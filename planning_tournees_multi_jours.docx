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B2B2B"/>
          <w:sz w:val="60"/>
        </w:rPr>
        <w:t>PLANNING DE TOURNÉES</w:t>
      </w:r>
    </w:p>
    <w:p>
      <w:pPr>
        <w:jc w:val="center"/>
      </w:pPr>
      <w:r>
        <w:rPr>
          <w:b/>
          <w:color w:val="E8A020"/>
          <w:sz w:val="32"/>
        </w:rPr>
        <w:t>Distribution de Flyers Touristiques</w:t>
      </w:r>
    </w:p>
    <w:p>
      <w:pPr>
        <w:jc w:val="center"/>
      </w:pPr>
      <w:r>
        <w:rPr>
          <w:color w:val="8C8C8C"/>
          <w:sz w:val="24"/>
        </w:rPr>
        <w:t>La Nougaterie du Pont d'Arc – Gorges de l'Ardèche</w:t>
      </w:r>
    </w:p>
    <w:p/>
    <w:p>
      <w:pPr>
        <w:jc w:val="center"/>
      </w:pPr>
      <w:r>
        <w:rPr>
          <w:color w:val="E8A020"/>
        </w:rPr>
        <w:t>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2"/>
        </w:rPr>
        <w:t xml:space="preserve">Jours de tournée : </w:t>
      </w:r>
      <w:r>
        <w:rPr>
          <w:color w:val="E8A020"/>
          <w:sz w:val="22"/>
        </w:rPr>
        <w:t>9</w:t>
      </w:r>
    </w:p>
    <w:p>
      <w:pPr>
        <w:jc w:val="center"/>
      </w:pPr>
      <w:r>
        <w:rPr>
          <w:b/>
          <w:sz w:val="22"/>
        </w:rPr>
        <w:t xml:space="preserve">Total d'arrêts : </w:t>
      </w:r>
      <w:r>
        <w:rPr>
          <w:color w:val="E8A020"/>
          <w:sz w:val="22"/>
        </w:rPr>
        <w:t>292</w:t>
      </w:r>
    </w:p>
    <w:p>
      <w:pPr>
        <w:jc w:val="center"/>
      </w:pPr>
      <w:r>
        <w:rPr>
          <w:b/>
          <w:sz w:val="22"/>
        </w:rPr>
        <w:t xml:space="preserve">Départ / retour : </w:t>
      </w:r>
      <w:r>
        <w:rPr>
          <w:color w:val="E8A020"/>
          <w:sz w:val="22"/>
        </w:rPr>
        <w:t>Nougaterie du Pont d'Arc – 43 rue de la Digue, Vallon-Pont-d'Arc</w:t>
      </w:r>
    </w:p>
    <w:p>
      <w:pPr>
        <w:jc w:val="center"/>
      </w:pPr>
      <w:r>
        <w:rPr>
          <w:b/>
          <w:sz w:val="22"/>
        </w:rPr>
        <w:t xml:space="preserve">Pause nocturne : </w:t>
      </w:r>
      <w:r>
        <w:rPr>
          <w:color w:val="E8A020"/>
          <w:sz w:val="22"/>
        </w:rPr>
        <w:t>Brujas 07150</w:t>
      </w:r>
    </w:p>
    <w:p>
      <w:pPr>
        <w:jc w:val="center"/>
      </w:pPr>
      <w:r>
        <w:rPr>
          <w:b/>
          <w:sz w:val="22"/>
        </w:rPr>
        <w:t xml:space="preserve">Horaires : </w:t>
      </w:r>
      <w:r>
        <w:rPr>
          <w:color w:val="E8A020"/>
          <w:sz w:val="22"/>
        </w:rPr>
        <w:t>Matin 8h–12h  |  Après-midi 14h–18h</w:t>
      </w:r>
    </w:p>
    <w:p>
      <w:pPr>
        <w:jc w:val="center"/>
      </w:pPr>
      <w:r>
        <w:rPr>
          <w:b/>
          <w:sz w:val="22"/>
        </w:rPr>
        <w:t xml:space="preserve">Durée/arrêt : </w:t>
      </w:r>
      <w:r>
        <w:rPr>
          <w:color w:val="E8A020"/>
          <w:sz w:val="22"/>
        </w:rPr>
        <w:t>~10 minutes</w:t>
      </w:r>
    </w:p>
    <w:p>
      <w:r>
        <w:br w:type="page"/>
      </w:r>
    </w:p>
    <w:p>
      <w:r>
        <w:rPr>
          <w:b/>
          <w:color w:val="E8A020"/>
          <w:sz w:val="28"/>
        </w:rPr>
        <w:t>RÉCAPITULATIF DU PLANNING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Jour</w:t>
            </w:r>
          </w:p>
        </w:tc>
        <w:tc>
          <w:tcPr>
            <w:tcW w:type="dxa" w:w="204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Matin (8h–12h)</w:t>
            </w:r>
          </w:p>
        </w:tc>
        <w:tc>
          <w:tcPr>
            <w:tcW w:type="dxa" w:w="204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Après-midi (14h–18h)</w:t>
            </w:r>
          </w:p>
        </w:tc>
        <w:tc>
          <w:tcPr>
            <w:tcW w:type="dxa" w:w="204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Arrêts</w:t>
            </w:r>
          </w:p>
        </w:tc>
        <w:tc>
          <w:tcPr>
            <w:tcW w:type="dxa" w:w="204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Nuit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J01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Z2 - Vallon-Pont-d'Arc / Salavas (1/2) | 18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Z2 - Vallon-Pont-d'Arc / Salavas (2/2) | 18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36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J02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Z3 - Ruoms / Sampzon / Gorge aval (1/2) | 18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Z3 - Ruoms / Sampzon / Gorge aval (2/2) | 17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35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J03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Z1 - Gorges de l'Ardèche (belvédères) (1/2) | 16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Z1 - Gorges de l'Ardèche (belvédères) (2/2) | 15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31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J04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Z7a - Balazuc → Vogüé (Ardèche moyenne) | 20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Z9 - Ardèche rhodanienne (Bourg / Viviers / A | 17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37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J05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Z7b - Aubenas / Vals / Villeneuve (Haute Ardè | 19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Z7b - Aubenas / Vals / Villeneuve (Haute Ardè | 18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37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J06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Z8 - Joyeuse / Rosières / Largentière (Chasse | 16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Z8 - Joyeuse / Rosières / Largentière (Chasse | 16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32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J07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Z8 - Joyeuse / Rosières / Largentière (Chasse | 14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Z6 - Les Vans / Cévennes ardéchoises (1/2) | 14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28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J08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Z6 - Les Vans / Cévennes ardéchoises (2/2) | 13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Z4 - Barjac / Cèze nord (Gard) (1/2) | 12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25</w:t>
            </w:r>
          </w:p>
        </w:tc>
        <w:tc>
          <w:tcPr>
            <w:tcW w:type="dxa" w:w="2040"/>
            <w:shd w:val="clear" w:color="auto" w:fill="F3E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Nuit à Brujas (07150)</w:t>
            </w:r>
          </w:p>
        </w:tc>
      </w:tr>
      <w:tr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J09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Z4 - Barjac / Cèze nord (Gard) (2/2) | 12 arrêts</w:t>
            </w:r>
          </w:p>
        </w:tc>
        <w:tc>
          <w:tcPr>
            <w:tcW w:type="dxa" w:w="2040"/>
            <w:shd w:val="clear" w:color="auto" w:fill="F0F0F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Z5 - Gorges de la Cèze / Gard sud | 19 arrêts</w:t>
            </w:r>
          </w:p>
        </w:tc>
        <w:tc>
          <w:tcPr>
            <w:tcW w:type="dxa" w:w="204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31</w:t>
            </w:r>
          </w:p>
        </w:tc>
        <w:tc>
          <w:tcPr>
            <w:tcW w:type="dxa" w:w="2040"/>
            <w:shd w:val="clear" w:color="auto" w:fill="FFF3DC"/>
          </w:tcPr>
          <w:p>
            <w:pPr>
              <w:jc w:val="left"/>
            </w:pPr>
            <w:r/>
            <w:r>
              <w:rPr>
                <w:b/>
                <w:sz w:val="16"/>
              </w:rPr>
              <w:t>Retour Nougaterie</w:t>
            </w:r>
          </w:p>
        </w:tc>
      </w:tr>
    </w:tbl>
    <w:p>
      <w:r>
        <w:br w:type="page"/>
      </w:r>
    </w:p>
    <w:p>
      <w:r>
        <w:rPr>
          <w:b/>
          <w:color w:val="E8A020"/>
          <w:sz w:val="32"/>
        </w:rPr>
        <w:t>JOURNÉE 01</w:t>
      </w:r>
    </w:p>
    <w:p>
      <w:r>
        <w:rPr>
          <w:color w:val="8C8C8C"/>
          <w:sz w:val="18"/>
        </w:rPr>
        <w:t>Départ : La Nougaterie du Pont d'Arc – 43 rue de la Digue, Vallon-Pont-d'Arc</w:t>
      </w:r>
    </w:p>
    <w:p>
      <w:r>
        <w:rPr>
          <w:b/>
          <w:color w:val="E8A020"/>
          <w:sz w:val="22"/>
        </w:rPr>
        <w:t xml:space="preserve">  MATIN  8h00 – 12h00  —  Z2 - Vallon-Pont-d'Arc / Salavas (1/2)</w:t>
      </w:r>
    </w:p>
    <w:p>
      <w:r>
        <w:rPr>
          <w:color w:val="8C8C8C"/>
          <w:sz w:val="18"/>
        </w:rPr>
        <w:t xml:space="preserve">  Communes : Bessas, Saint-Maurice-d'Ibie, Salavas, Vallon-Pont-d'Arc  |  18 arrêts  |  21 km</w:t>
      </w:r>
    </w:p>
    <w:p>
      <w:r>
        <w:rPr>
          <w:b/>
          <w:color w:val="2B2B2B"/>
          <w:sz w:val="18"/>
        </w:rPr>
        <w:t xml:space="preserve">    Camping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Pequelet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1745 Route de Chassel,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Clapas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280 Chemin de la Vernède,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Nature Parc l'Ardéchois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934,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Les Rives 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1050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Vieux Vallon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la Combe 206 chemin du Vieux Vallon,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l'Ardèche - Vallon Pont 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 Chemin de la Plage,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Chauvieux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 Chemin de la Plage,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des Tunnels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2242,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des Blachas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2590 Route du Chassel,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International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705 Route de Barjac,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Ardèche Midi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"Le Pont d'Arc" 5562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Camp des Gorges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5898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Mas de l'Ibie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Saint-Maurice-d'Ibie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07150 Saint-Maurice-d'Ibie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Fontinelle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Bessas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 Fontinelle 460 Route de Saint Sauveur, 07150 Bessas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Restaurant le Clos des Bruyères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347 Route des Gorges,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des Sites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705 Route de Barjac, 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Belvédère***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Rouvière 5279 Route des Gorges, 07150 Vallon-Pont-d'Arc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Point Info 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755 Route de Barjac, 07150 Salavas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Z2 - Vallon-Pont-d'Arc / Salavas (2/2)</w:t>
      </w:r>
    </w:p>
    <w:p>
      <w:r>
        <w:rPr>
          <w:color w:val="8C8C8C"/>
          <w:sz w:val="18"/>
        </w:rPr>
        <w:t xml:space="preserve">  Communes : Lagorce, Saint-Maurice-d'Ibie, Salavas, Vallon-Pont-d'Arc  |  18 arrêts  |  30 km</w:t>
      </w:r>
    </w:p>
    <w:p>
      <w:r>
        <w:rPr>
          <w:b/>
          <w:color w:val="2B2B2B"/>
          <w:sz w:val="18"/>
        </w:rPr>
        <w:t xml:space="preserve">    Camping (12)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Beau Rivage **** sud 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07150 714 chemin du savel,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Roubine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672, Chemin de la Roubine,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Plage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Salavas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07150 Salavas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Yelloh ! Village Domaine de l'Esquiras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1280, Chemin du Fez,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Plage Fleurie*****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225 chemin de la Galine,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Arc en Ciel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les Mazes 359 chemin du Moulin,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 Chaussy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le Petit Chaussy,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l'Ombrage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6440 route de Ruoms Quartier le petit chaussy,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de Sévenier &amp; Spa *****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120, Chemin de Sévenier,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et Lodges de Coucouzac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Cocusas Camping et Lodges de Coucouzac, 742 route de la vallée d'ibie,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 Chadeyron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400 Chemin de Chadeyron,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Sous Bois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Saint-Maurice-d'Ibie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1450 Route de Vallon, 07170 Saint-Maurice-d'Ibie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Villa Walbaum****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615 Route des Estrades,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Domaine de Chaussy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le Petit Chaussy, 07150 Lagorce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Pont d'Arc - Bureau de Vallon Pont 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 chemin des Abeilles, quartier Ratière, 07150 Vallon-Pont-d'Arc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Parc de loisirs Accroche-toi aux branches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Vallon-Pont-d'Arc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Les Mazes 147 Chemin du Moulin, 07150 Vallon-Pont-d'Arc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La Ferme des Abeilles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Gourguet 390 chemin de Lacessas, 07150 Lagorce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vivant du ver à soie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Lagorce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320 rue de la traverse, 07150 Lagorce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02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Z3 - Ruoms / Sampzon / Gorge aval (1/2)</w:t>
      </w:r>
    </w:p>
    <w:p>
      <w:r>
        <w:rPr>
          <w:color w:val="8C8C8C"/>
          <w:sz w:val="18"/>
        </w:rPr>
        <w:t xml:space="preserve">  Communes : Auriolles, Chandolas, Grospierres, Ruoms, Saint-Alban-Auriolles, Sampzon  |  18 arrêts  |  23 km</w:t>
      </w:r>
    </w:p>
    <w:p>
      <w:r>
        <w:rPr>
          <w:b/>
          <w:color w:val="2B2B2B"/>
          <w:sz w:val="18"/>
        </w:rPr>
        <w:t xml:space="preserve">    Camping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Mas de la Source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160, Chemin des vignes,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Aloha Plage **** Sud ARDECHE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208 Chemin des Pibous,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Flower Camping le Riviera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3318 Route du Rocher,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Sun Camping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 chemin des Pibous Quartier Gadonnes,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Sandaya Soleil 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N°3342 Route du rocher,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Yelloh! Village la Plaine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247 chemin de la Plaine,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Grand'Terre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 chemin de la Grand'Terre,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Chapoulière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140, Chapoulière,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RCN la Bastide en 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Route d'Alès,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Chassezac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Sampzon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RD 111 748 Route d'Alès, 07120 Sampzon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Altéa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Grospierres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Grospierres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Plans d'Eau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Saint-Alban-Auriolles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 Chaussy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Auriolles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Yelloh! Village Le Ranc Davaine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500 Chemin du Ranc Davaine, 07120 Saint-Alban-Auriolles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Auberge Les Murets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Chandolas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 route des Martins Lengarnayre, 07230 Chandolas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de Vacances la Vignasse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Chandolas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Maisonneuve 4 chemin du Malabruch, 07230 Chandolas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Point Info 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Avenue Pasteur, 07120 Saint-Alban-Auriolles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Air Jey Filets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157 chemin des Cigalons, 07120 Ruoms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Z3 - Ruoms / Sampzon / Gorge aval (2/2)</w:t>
      </w:r>
    </w:p>
    <w:p>
      <w:r>
        <w:rPr>
          <w:color w:val="8C8C8C"/>
          <w:sz w:val="18"/>
        </w:rPr>
        <w:t xml:space="preserve">  Communes : Chandolas, Chauzon, Pradons, Rochecolombe, Ruoms, Saint-Alban-Auriolles  |  17 arrêts  |  54 km</w:t>
      </w:r>
    </w:p>
    <w:p>
      <w:r>
        <w:rPr>
          <w:b/>
          <w:color w:val="2B2B2B"/>
          <w:sz w:val="18"/>
        </w:rPr>
        <w:t xml:space="preserve">    Camping (12)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Cruses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L'Ardéchois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Pradons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Pradons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du Pont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Pradons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225 A Route du Cirque de Gens, 07120 Pradons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Coudoulets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Pradons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120, Chemin de l'Ardèche, 07120 Pradons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Digue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Chauzon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860 chemin des Digues, 07120 Chauzon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Coin Charmant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Chauzon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1050 chemin des digues les Buirensses, 07120 Chauzon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Laborie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Pradons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780 Route de Ruoms, 07120 Pradons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Chênes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Chauzon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420 Route du Boulodrome, 07120 Chauzon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Cascades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Rochecolombe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07120 Rochecolombe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Mas de Chavetourte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670 Chemin de Chavetourte, 07120 Saint-Alban-Auriolles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Yelloh! Village - Aluna Vacances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900 Route de Lagorce,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Rives de l'Ardèche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Chandolas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07230 Chandolas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Savel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38 rue des Brasseries,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 Cocon du Grand Devois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Rochecolombe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1575 Route de Lagorce Le Grand Devois de la Bruyère, 07200 Rochecolombe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Pont d'Arc - Bureau de 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 Rue Alphonse Daudet, 07120 Ruoms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Néovinum : Plongez dans l'univers des Vignerons Ardéchois !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Ruoms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Boulevard de l'Europe Unie Face Super U, 07120 Ruoms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Mas Daudet  musée &amp; parc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Saint-Alban-Auriolles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710 chemin de la Vignasse, 07120 Saint-Alban-Auriolles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03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Z1 - Gorges de l'Ardèche (belvédères) (1/2)</w:t>
      </w:r>
    </w:p>
    <w:p>
      <w:r>
        <w:rPr>
          <w:color w:val="8C8C8C"/>
          <w:sz w:val="18"/>
        </w:rPr>
        <w:t xml:space="preserve">  Communes : Aiguèze, Issirac, Labastide-de-Virac, Laval-Saint-Roman, Saint-Martin-d'Ardèche  |  16 arrêts  |  33 km</w:t>
      </w:r>
    </w:p>
    <w:p>
      <w:r>
        <w:rPr>
          <w:b/>
          <w:color w:val="2B2B2B"/>
          <w:sz w:val="18"/>
        </w:rPr>
        <w:t xml:space="preserve">    Camping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Castelas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275 Chemin de Tabion, 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Revire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Beau Rivage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Municipal Le Village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CHEMIN LA JOYEUSE, 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Huttopia le Moulin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125 rue Candelas du Moulin, 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Gorges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Aiguèze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30760 Aiguèze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Pontet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 chemin travers du haut plan camping le pontet, 07700 Saint-Martin-d'Ardèche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Chambre d'hôtes La Parenthèse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Laval-Saint-Roman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 Route du Garn, 30760 Laval-Saint-Roman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l'Escarbille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60, rue Andronne, 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Les Petits Oreillers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 Rue du Candelas au Sablas, 07700 Saint-Martin-d'Ardèche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Bellevue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440, Rue du Candèlas du moulin, 07700 Saint-Martin-d'Ardèche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Bureau d'Information Touristique d'Aiguèze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Aiguèze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du Jeu de Paume, 30760 Aiguèze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- Pont d'Arc - Bureau de Saint-Martin 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Saint-Martin-d'Ardèche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place de l'église, 07700 Saint-Martin-d'Ardèche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de la Préhistoire d'Orgnac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Labastide-de-Virac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07150 Labastide-de-Virac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Issirac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Issirac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1, rue de la Mairie, 30760 Issirac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Chartreuse de Valbonne (XIIIe)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Issirac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30760 Bagnols-sur-Cèze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Z1 - Gorges de l'Ardèche (belvédères) (2/2)</w:t>
      </w:r>
    </w:p>
    <w:p>
      <w:r>
        <w:rPr>
          <w:color w:val="8C8C8C"/>
          <w:sz w:val="18"/>
        </w:rPr>
        <w:t xml:space="preserve">  Communes : Labastide-de-Virac, Saint-Remèze, Vagnas  |  15 arrêts  |  42 km</w:t>
      </w:r>
    </w:p>
    <w:p>
      <w:r>
        <w:rPr>
          <w:b/>
          <w:color w:val="2B2B2B"/>
          <w:sz w:val="18"/>
        </w:rPr>
        <w:t xml:space="preserve">    Camping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Goule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93, La Goule, 07150 Vagnas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Parc St Sauvayre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800, Route de Labastide, 07150 Vagnas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Rouvière les Pins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1380, chemin de la Rouvière, 07150 Vagnas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Mille Etoiles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Labastide-de-Virac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4089 route du mas de Serret 4089, Mas de Serret, 07150 Labastide-de-Virac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Naturiste la Plage des Templiers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touristique des Gorges Le Bas-Lavis, 07700 Saint-Remèze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Carrefour de l'Ardèche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Gourdaud 429 Route de Bourg, 07700 Saint-Remèze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Résidence d'Eté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120 Rue de la Batteuse, 07700 Saint-Remèze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 Briange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1890 Route de Gras Camping Domaine de Briange, 07700 Saint-Remèze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Hôtel**** La Bastide d'Iris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280, Route de Barjac, 07150 Vagnas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Médiéval de Vagnas « Le temps de Vagnas »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385, Rue de la Fontinelle, 07150 Vagnas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Parc animalier des Gorges de l'Ardèche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Vagnas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1800 route de Brujas, 07150 Vagnas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Château des Roure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Labastide-de-Virac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190, Rue Centrale, 07150 Labastide-de-Virac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Zoo préhistorique de Marzal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106 route de plance, 07700 Saint-Remèze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Maison de la Lavande Ardèche / Producteur-Distillateur &amp; Musée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Saint-Remèze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2200 Route des Gorges D 490, 07700 Saint-Remèze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Aven d'Orgnac (Grand Site de France)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Labastide-de-Virac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07150 Labastide-de-Virac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04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Z7a - Balazuc → Vogüé (Ardèche moyenne)</w:t>
      </w:r>
    </w:p>
    <w:p>
      <w:r>
        <w:rPr>
          <w:color w:val="8C8C8C"/>
          <w:sz w:val="18"/>
        </w:rPr>
        <w:t xml:space="preserve">  Communes : Balazuc, Lanas, Mercuer, Saint-Didier-sous-Aubenas, Saint-Privat, Uzer, Vesseaux, Vogüé  |  20 arrêts  |  67 km</w:t>
      </w:r>
    </w:p>
    <w:p>
      <w:r>
        <w:rPr>
          <w:b/>
          <w:color w:val="2B2B2B"/>
          <w:sz w:val="18"/>
        </w:rPr>
        <w:t xml:space="preserve">    Camping (16)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la Falaise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Hameau des Salles, 07120 Balazuc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Boem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 Impasse de la Blachette Lieu dit le Retourtier, 07120 Balazuc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Servière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373 chemin de Servières, 07120 Balazuc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Chamadou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1500 chemin de Chaussy St Maurice d'Ardèche, 07120 Balazuc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l'Arche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240 Route de Vogüé, 07200 Lanas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l'Oasis des Garrigues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290 chemin de l'Auzon, 07200 Vogüé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Chênes Verts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Champ Redon 665, Route de Saint-Germain, 07200 Vogüé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Les Roulottes et Cabanes de Saint Cerice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300, Chemin de Saint-Cerisse, 07200 Vogüé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Roches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des Gorges, 07200 Vogüé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Uzer La Rivière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Uzer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Uzer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Acacias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Uzer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 Saut, 07110 Uzer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Olé camp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342 Route de Chauzon, 07120 Balazuc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Village Nature Zen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Uzer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365 Impasse de Fontane, 07110 Uzer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Verger de Jastres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Saint-Didier-sous-Aubenas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 Route de Montélimar, 07200 Saint-Didier-sous-Aubenas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Plan d'Eau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Saint-Privat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 route de l'Echelette, 07200 Saint-Privat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Chênes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Vesseaux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 chemin du camping les buissieres, 07200 Vesseaux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B&amp;B Hôtel 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Saint-Didier-sous-Aubenas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280 Chemin des Vignettes, 07200 Saint-Didier-sous-Aubenas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Aux Vieux Arceaux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Mercuer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 route des arceaux, 07200 Mercuer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Pont d'Arc - Bureau de 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Vogüé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 Grande Rue, 07200 Vogüé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Muséum de l'Ardèche : fossiles et dinosaures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Balazuc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 Croisette 344 chemin de Cournazou, 07120 Balazuc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Z9 - Ardèche rhodanienne (Bourg / Viviers / Alba)</w:t>
      </w:r>
    </w:p>
    <w:p>
      <w:r>
        <w:rPr>
          <w:color w:val="8C8C8C"/>
          <w:sz w:val="18"/>
        </w:rPr>
        <w:t xml:space="preserve">  Communes : Alba-la-Romaine, Bourg-Saint-Andéol, Larnas, Saint-Just-d'Ardèche, Saint-Montant, Viviers  |  17 arrêts  |  73 km</w:t>
      </w:r>
    </w:p>
    <w:p>
      <w:r>
        <w:rPr>
          <w:b/>
          <w:color w:val="2B2B2B"/>
          <w:sz w:val="18"/>
        </w:rPr>
        <w:t xml:space="preserve">    Camping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Capfun Imbours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3673 route de Saint-Remèze, 07220 Larnas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Rochecondrie - Loisirs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Départementale 86, n° 198 198 Quartier ROCHECONDRIE, 07220 Viviers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du Lion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Bourg-Saint-Andéol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chemin des marronniers Quartier de l'Île du Chenevier, 07700 Bourg-Saint-Andéol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des Ponts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Saint-Just-d'Ardèche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Plage du Pont Cassé 220, Chemin du Pont Cassé, 07700 Saint-Just-d'Ardèche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la Plage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Saint-Just-d'Ardèche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285 Chemin du Pont Cassé, 07700 Saint-Just-d'Ardèche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Relais du 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 Faubourg des Sautelles R.D. 86, 07220 Viviers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Hostellerie Charles de Foucauld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BP 26 1 Place Riquet, 07220 Viviers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Clos des Oliviers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Bourg-Saint-Andéol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du Champ de Mars, 07700 Bourg-Saint-Andéol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- Pont d'Arc - Bureau de Larnas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 village, 07220 Larnas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- Pont d'Arc - Bureau de Viviers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5, place Riquet, 07220 Viviers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Intercommunal Porte Sud Ardèche - Bureau d'Alba-la-Romaine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Alba-la-Romaine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118 rue du Barry, 07400 Alba-la-Romaine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de l'Ardèche - Pont d'Arc - Bureau de Bourg-Saint-Andéol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Bourg-Saint-Andéol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du Champ de Mars, 07700 Bourg-Saint-Andéol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Mad Maze Expérience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Les Blâches 2850, route de Saint Remèze, 07220 Larnas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Château de Saint-Montant (XIIe)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Saint-Montant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07220 Saint-Montant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MuséAl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Alba-la-Romaine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départementale 107 99 Route de Viviers, 07400 Alba-la-Romaine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privé de dentelles, broderies et textiles anciens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Bourg-Saint-Andéol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Hôtel Doize 12 rue Paul Mazet, 07700 Bourg-Saint-Andéol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d'Art Moderne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Saint-Just-d'Ardèche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 village RN86, 07700 Saint-Just-d'Ardèche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05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Z7b - Aubenas / Vals / Villeneuve (Haute Ardèche) (1/2)</w:t>
      </w:r>
    </w:p>
    <w:p>
      <w:r>
        <w:rPr>
          <w:color w:val="8C8C8C"/>
          <w:sz w:val="18"/>
        </w:rPr>
        <w:t xml:space="preserve">  Communes : Aubenas, Lalevade-d'Ardèche, Lavilledieu, Lussas, Mirabel, Villeneuve-de-Berg  |  19 arrêts  |  48 km</w:t>
      </w:r>
    </w:p>
    <w:p>
      <w:r>
        <w:rPr>
          <w:b/>
          <w:color w:val="2B2B2B"/>
          <w:sz w:val="18"/>
        </w:rPr>
        <w:t xml:space="preserve">    Camping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Rives d'Auzon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Lavilledieu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505 Route du Viaduc, 07170 Lavilledieu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le Pommier Ciela Village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Villeneuve-de-Berg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 rue des Pommiers, 07170 Villeneuve-de-Berg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 Ludo Camping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Lussas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 chemin de Bourgeon, 07170 Lussas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Bourgnette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Lalevade-d'Ardèche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07380 Lalevade-d'Ardèche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les Persèdes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Lavilledieu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420 Chemin des Persèdes, 07170 Lavilledieu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Ibis Budget 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 Route de Montélimar,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Ibis Styles 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 Route de Montélimar,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Villa Elisa M - résidence de tourisme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 rue Jean Beaussier,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La Pinède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 Montélimar,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Restaurant Le Fournil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 Bd Gambetta,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Best Western 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Auberge des Pins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95 Route de Vals sur la N 102, 07200 Aubenas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Berg et Coiron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Mirabel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590 chemin de la Cave, 07170 Mirabel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Berg &amp; Coiron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Villeneuve-de-Berg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du Général de Gaulle, 07170 Villeneuve-de-Berg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d'Aubenas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 Boulevard Gambetta, 07200 Aubenas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des Arts et Traditions Populaires du Pays de Berg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Villeneuve-de-Berg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 Grand'Rue Hôtel Malmazet, 07170 Villeneuve-de-Berg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Parc animalier de Lussas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Lussas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310 chemin de la fabrique, 07170 Lussas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 Château – Centre d’Art Contemporain et du Patrimoine d’Aubenas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de l'hôtel de ville, 07200 Aubenas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Château d'Aubenas (XIIe-XVIe)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Aubenas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de l'Airette, 07200 Aubenas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Z7b - Aubenas / Vals / Villeneuve (Haute Ardèche) (2/2)</w:t>
      </w:r>
    </w:p>
    <w:p>
      <w:r>
        <w:rPr>
          <w:color w:val="8C8C8C"/>
          <w:sz w:val="18"/>
        </w:rPr>
        <w:t xml:space="preserve">  Communes : Lalevade-d'Ardèche, Meyras, Pont-de-Labeaume, Vals-les-Bains  |  18 arrêts  |  42 km</w:t>
      </w:r>
    </w:p>
    <w:p>
      <w:r>
        <w:rPr>
          <w:b/>
          <w:color w:val="2B2B2B"/>
          <w:sz w:val="18"/>
        </w:rPr>
        <w:t xml:space="preserve">    Camping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Municipal Le 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Av. Paul Ribeyre,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 l'ombre des Sycomores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Lalevade-d'Ardèche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le Perdu, 07380 Lalevade-d'Ardèche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Charderie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Pont-de-Labeaume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410 Route de Bayzan, 07380 Pont-de-Labeaume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Ventadour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213 Route du Puy en Velay, 07380 Meyras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Barutel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 rue des Magnaneries Quartier le Barutel, 07380 Meyras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 la Plage -Adultes Only (16ans et +)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Neyrac les Bains 2435 route du Puy en Velay, 07380 Meyras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les Touristes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13, Rue Auguste Clément Accès piéton escaliers imp. du canal,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Helvie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5, Avenue Claude Expilly,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Grand Hôtel de Lyon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11, Avenue Paul Ribeyre,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Grand Hôtel des 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3, Montée de l'Hôtel des Bains,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07600 Vals-les-Bains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de 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 rue Jean Jaurès Maison Champanhet,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Sources &amp; volcans - bureau de Meyras/Neyrac-les-Bains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2, Place du bosquet Neyrac-les-Bains, 07380 Meyras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Maison Champanhet : Musée des savoir-faire ardéchois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 rue Jean Jaurès,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Station thermale de 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Vals-les-Bains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Av. Paul Ribeyre, 07600 Vals-les-Bains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Neyrac-les-Bains (station thermale)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07380 Meyras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Gorges de la Fontaulière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Lalevade-d'Ardèche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07380 Lalevade-d'Ardèche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Le petit musée de Dédé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Meyras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 rue de la Viguerie, 07380 Meyras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06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Z8 - Joyeuse / Rosières / Largentière (Chassezac) (1/3)</w:t>
      </w:r>
    </w:p>
    <w:p>
      <w:r>
        <w:rPr>
          <w:color w:val="8C8C8C"/>
          <w:sz w:val="18"/>
        </w:rPr>
        <w:t xml:space="preserve">  Communes : Joyeuse, Ribes, Rosières, Saint-Mélany, Saint-Paul-le-Jeune  |  16 arrêts  |  41 km</w:t>
      </w:r>
    </w:p>
    <w:p>
      <w:r>
        <w:rPr>
          <w:b/>
          <w:color w:val="2B2B2B"/>
          <w:sz w:val="18"/>
        </w:rPr>
        <w:t xml:space="preserve">    Camping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Platanes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3600 route de la Charve,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Arleblanc Camping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2720 route de la Charve,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Oliviers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1515 route de la charve,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Sous Perret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1480 chemin de Garel,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Source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Drobie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Saint-Paul-le-Jeune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07230 Saint-Paul-le-Jeune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Drobie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Ribes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 la Drobie, 07260 Ribes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Val de Ligne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Saint-Mélany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07260 Saint-Mélany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Hôtel-Restaurant les Cèdres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164 Quartier la Glacière,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La Résidence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07260 Joyeuse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Cévennes d'Ardèche - Bureau de 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 Avenue François Boissel, 07260 Joyeuse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Bibliothèque intercommunale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Avenue André Jean,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Castanea - Espace découverte de la châtaigne d'Ardèche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parvis de l'église,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Vallée de la Drobie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Ribes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07260 Ribes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Vallée de la Ligne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Saint-Mélany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07260 Saint-Mélany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Médiathèque André Brahic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Saint-Paul-le-Jeune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Rue Gaston Roussel, 07460 Saint-Paul-le-Jeune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Z8 - Joyeuse / Rosières / Largentière (Chassezac) (2/3)</w:t>
      </w:r>
    </w:p>
    <w:p>
      <w:r>
        <w:rPr>
          <w:color w:val="8C8C8C"/>
          <w:sz w:val="18"/>
        </w:rPr>
        <w:t xml:space="preserve">  Communes : Joyeuse, Largentière, Laurac-en-Vivarais, Ribes, Rosières, Saint-Mélany, Sanilhac  |  16 arrêts  |  45 km</w:t>
      </w:r>
    </w:p>
    <w:p>
      <w:r>
        <w:rPr>
          <w:b/>
          <w:color w:val="2B2B2B"/>
          <w:sz w:val="18"/>
        </w:rPr>
        <w:t xml:space="preserve">    Camping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Flower Camping Saint Amand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Laurac-en-Vivarais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610 Chemin de Saint-Amant, 07110 Laurac-en-Vivarais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Châtaigniers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Laurac-en-Vivarais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515 Route de Rabette, 07110 Laurac-en-Vivarais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Saut du Loup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530 route de l'Estourels,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Rochepierre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Sanilhac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4600 chemin de Rochepierre, 07110 Sanilhac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Grillou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590 Route de Joyeuse,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Hortensias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430 route Ribeyre - Bouchet,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Acacias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Camping Acacias 335 Route de Ribeyre  Bouchet,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Nouzarède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 Nouzarède N,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Paradis Bois Simonet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2771 Route de Valgorge,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Cruses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Ribes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210 route du Gineste, 07260 Ribes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Mas de Baume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Rosières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280, chemin de baume, 07260 Rosières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Auberge de la tour de Brison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Sanilhac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chemin La Chapelette, 07110 Sanilhac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Domaine de l'Eau 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Largentière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758 Chemin du Roubreau, 07110 Largentière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Jary Loisirs - Aire de jeux et site animalier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Joyeuse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 Nouzarède 13 chemin d'Orival, 07260 Joyeuse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Bibliothèque intercommunale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Ribes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de l'Eglise, 07260 Ribes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Bibliothèque municipale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Saint-Mélany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 Villard, 07260 Saint-Mélany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07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Z8 - Joyeuse / Rosières / Largentière (Chassezac) (3/3)</w:t>
      </w:r>
    </w:p>
    <w:p>
      <w:r>
        <w:rPr>
          <w:color w:val="8C8C8C"/>
          <w:sz w:val="18"/>
        </w:rPr>
        <w:t xml:space="preserve">  Communes : Beaumont, Chassiers, Largentière, Laurac-en-Vivarais, Sanilhac, Vinezac  |  14 arrêts  |  34 km</w:t>
      </w:r>
    </w:p>
    <w:p>
      <w:r>
        <w:rPr>
          <w:b/>
          <w:color w:val="2B2B2B"/>
          <w:sz w:val="18"/>
        </w:rPr>
        <w:t xml:space="preserve">    Camping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Pigeonnier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Laurac-en-Vivarais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Laurac-en-Vivarais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Chaudebry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Vinezac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955 Route de Lande, 07110 Vinezac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Yelloh! Village Domaine les Ranchisses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Chassiers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1525, route de Valgorge, 07110 Chassiers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Relais des Brison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Beaumont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130 chemin du Gua, 07110 Beaumont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Auberge des trois ami.es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Vinezac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place du Charbonnel, 07110 Vinezac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des Vignes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Chassiers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1525 Route de Valgorge, 07110 Chassiers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la Bastide de Sanilhac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Sanilhac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505 impasse La Bastide, 07110 Sanilhac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Ardèche Sport Nature &amp; Co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Vinezac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130 Route du Fez, 07110 Vinezac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intercommunal de tourisme en Val de Ligne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Largentière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 rue du Maréchal Suchet, 07110 Largentière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Vinezac : village de caractère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Vinezac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Denis Tendil, 07110 Vinezac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Château de Boulogne (XVIe)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Chassiers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Chassiers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Prieuré de Chassiers (XIIe)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Sanilhac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Sanilhac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Château de Largentière (XIIIe)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Largentière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Largentière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Vieille ville médiévale de Largentière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Largentière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07110 Largentière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Z6 - Les Vans / Cévennes ardéchoises (1/2)</w:t>
      </w:r>
    </w:p>
    <w:p>
      <w:r>
        <w:rPr>
          <w:color w:val="8C8C8C"/>
          <w:sz w:val="18"/>
        </w:rPr>
        <w:t xml:space="preserve">  Communes : Beaulieu, Chambonas, Les Vans, Malbosc, Saint-André-de-Cruzières  |  14 arrêts  |  39 km</w:t>
      </w:r>
    </w:p>
    <w:p>
      <w:r>
        <w:rPr>
          <w:b/>
          <w:color w:val="2B2B2B"/>
          <w:sz w:val="18"/>
        </w:rPr>
        <w:t xml:space="preserve">    Camping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Cigales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Saint-André-de-Cruzières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07460 Saint-André-de-Cruzières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Pont de Maisonneuve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Beaulieu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Les Lèbres 82 route du bois de païolive, 07460 Beaulieu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des Chênes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275 route de Chassagnes, 07140 Les Vans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Lou Rouchetou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Chassagnes 243 chemin du pigeonnier, 07140 Les Vans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Castanhada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Chambonas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125 chemin des Châtaigniers, 07140 Chambonas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Pradal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 Route de Villefort, le Pradal, 07140 Les Vans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Bois de Gravière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Chambonas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07140 Chambonas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Moulin de Gournier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Malbosc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7650 Route des Vans, 07140 Malbosc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Cévennes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Malbosc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07140 Malbosc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Mas de l'Espaïre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 Route de Saint Paul, 07140 Les Vans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Vanséen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110 Route des Gras, 07140 Les Vans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Liron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Léon Blum, 07140 Les Vans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Cévennes d'Ardèche - Bureau des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Léopold Ollier, 07140 Les Vans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des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 Vans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 Rue du Couvent Bâtiment du centre d'accueil, 07140 Les Vans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08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Z6 - Les Vans / Cévennes ardéchoises (2/2)</w:t>
      </w:r>
    </w:p>
    <w:p>
      <w:r>
        <w:rPr>
          <w:color w:val="8C8C8C"/>
          <w:sz w:val="18"/>
        </w:rPr>
        <w:t xml:space="preserve">  Communes : Gravières, Lablachère, Payzac, Planzolles, Valgorge  |  13 arrêts  |  55 km</w:t>
      </w:r>
    </w:p>
    <w:p>
      <w:r>
        <w:rPr>
          <w:b/>
          <w:color w:val="2B2B2B"/>
          <w:sz w:val="18"/>
        </w:rPr>
        <w:t xml:space="preserve">    Camping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Pré Bas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Payzac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07230 Payzac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du Vignal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929 chemin du Vignal, 07230 Lablachère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Rocheyrol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Quartier La Pontière, 07140 Gravières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Mas du Serre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280 chemin du mas du serre, 07140 Gravières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Châtaigneraie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1628 route du Pont de Gravières, 07140 Gravières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Vernède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504 chemin de la Vernède, 07140 Gravières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Auberge de la Couronne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551, route d'Alès lieu dit Notre Dame, 07230 Lablachère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Tanargue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Valgorge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81 ruelle du Tanargue, 07110 Valgorge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Auberge le Romarin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Valgorge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Saint Martin, 07110 Valgorge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Bureau d'Information Touristique de 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07230 Lablachère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Maison de la Soie de 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Lablachère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07230 Lablachère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Terra Cabra - Musée de la chèvre et du picodon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Planzolles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 impasse de l’Ubac, 07230 Planzolles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Ferme culturelle et pédagogique l'Attrape-Rêves - Animaux, Jeux, Émerveillement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514 chemin de la Vernède, 07140 Gravières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Z4 - Barjac / Cèze nord (Gard) (1/2)</w:t>
      </w:r>
    </w:p>
    <w:p>
      <w:r>
        <w:rPr>
          <w:color w:val="8C8C8C"/>
          <w:sz w:val="18"/>
        </w:rPr>
        <w:t xml:space="preserve">  Communes : Allègre-les-Fumades, Méjannes-le-Clap, Saint-Ambroix  |  12 arrêts  |  40 km</w:t>
      </w:r>
    </w:p>
    <w:p>
      <w:r>
        <w:rPr>
          <w:b/>
          <w:color w:val="2B2B2B"/>
          <w:sz w:val="18"/>
        </w:rPr>
        <w:t xml:space="preserve">    Camping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naturiste "La Genèse"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Méjannes-le-Clap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 la Genèse, 30430 Méjannes-le-Clap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Résidence Club "Les Dolmens"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Méjannes-le-Clap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Camping Résidence Club Camping Les Dolmens 0 Route d'Uzès, 30430 Méjannes-le-Clap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Clicochic Château de Boisson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Allègre-les-Fumades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Hameau de Boisson Camping Château de Boisson, 30500 Allègre-les-Fumades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Lavoir d'Arlinde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Allègre-les-Fumades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Hameau d'Arlinde Camping Le Lavoir d'Arlinde, 30500 Allègre-les-Fumades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Capfun - Domaine des 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Allègre-les-Fumades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Hameau des Fumades Les fumades les bains, 30500 Allègre-les-Fumades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Beau Rivage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130 Chemin du Beau Rivage, 30500 Saint-Ambroix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 la Tour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5, route d'Alès, 30500 Saint-Ambroix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des thermes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Allègre-les-Fumades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207 allée de l'arche romaine, 30500 Allègre-les-Fumades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Moderne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de l'Ancien Temple, 30500 Saint-Ambroix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de Méjannes-Le-Clap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Méjannes-le-Clap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 village, 30430 Méjannes-le-Clap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des 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Allègre-les-Fumades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Allée des Pins, 30500 Allègre-les-Fumades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Cèze Cévennes - Bureau de 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du Temple, 30500 Saint-Ambroix</w:t>
            </w:r>
          </w:p>
        </w:tc>
      </w:tr>
    </w:tbl>
    <w:p/>
    <w:p>
      <w:r>
        <w:rPr>
          <w:b/>
          <w:color w:val="2B2B2B"/>
          <w:sz w:val="18"/>
        </w:rPr>
        <w:t xml:space="preserve">  Fin de journée → Nuit à Brujas (07150)</w:t>
      </w:r>
    </w:p>
    <w:p>
      <w:r>
        <w:br w:type="page"/>
      </w:r>
    </w:p>
    <w:p>
      <w:r>
        <w:rPr>
          <w:b/>
          <w:color w:val="E8A020"/>
          <w:sz w:val="32"/>
        </w:rPr>
        <w:t>JOURNÉE 09</w:t>
      </w:r>
    </w:p>
    <w:p>
      <w:r>
        <w:rPr>
          <w:color w:val="8C8C8C"/>
          <w:sz w:val="18"/>
        </w:rPr>
        <w:t>Départ matin : Brujas (07150)</w:t>
      </w:r>
    </w:p>
    <w:p>
      <w:r>
        <w:rPr>
          <w:b/>
          <w:color w:val="E8A020"/>
          <w:sz w:val="22"/>
        </w:rPr>
        <w:t xml:space="preserve">  MATIN  8h00 – 12h00  —  Z4 - Barjac / Cèze nord (Gard) (2/2)</w:t>
      </w:r>
    </w:p>
    <w:p>
      <w:r>
        <w:rPr>
          <w:color w:val="8C8C8C"/>
          <w:sz w:val="18"/>
        </w:rPr>
        <w:t xml:space="preserve">  Communes : Barjac, Gagnières, Peyremale, Saint-Ambroix, Saint-Jean-de-Maruéjols-et-Avéjan, Saint-Privat-de-Champclos  |  12 arrêts  |  55 km</w:t>
      </w:r>
    </w:p>
    <w:p>
      <w:r>
        <w:rPr>
          <w:b/>
          <w:color w:val="2B2B2B"/>
          <w:sz w:val="18"/>
        </w:rPr>
        <w:t xml:space="preserve">    Camping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Combe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Barjac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des Vans Camping La Combe - La Combe, 30430 Barjac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Buissière – Ciela Village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Barjac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2530 Route de Barjac, 30430 Barjac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l'Oliveraie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Saint-Jean-de-Maruéjols-et-Avéjan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230 Chemin de la Guinguette Camping L'Oliveraie, 30430 Saint-Jean-de-Maruéjols-et-Avéjan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naturiste de La Sablière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Saint-Privat-de-Champclos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1890 Route du Mas, 30430 Saint-Privat-de-Champclos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Domaine le Clos des Capitelles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Saint-Privat-de-Champclos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1030 Route Du Mas, 30430 Saint-Privat-de-Champclos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Mas de Linde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Saint-Privat-de-Champclos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208 Chemin de Linde, 30430 Saint-Privat-de-Champclos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Clos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Saint-Ambroix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Chemin de la canebière, 30500 Saint-Ambroix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des Drouilhèdes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Peyremale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 Allée du Camping Camping des Drouilhèdes, 30160 Peyremale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 Moulin du Luech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Peyremale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29, chemin Le Martinet, 30160 Peyremale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Le Mas du Terme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Barjac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 Bagnols sur Cèze 1770 chemin du Terme, 30430 Barjac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Gorges Cèze Cévennes - Bureau de Barjac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Barjac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Place Charles Guynet, 30430 Barjac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#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Nom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E8A020"/>
          </w:tcPr>
          <w:p>
            <w:pPr>
              <w:jc w:val="center"/>
            </w:pPr>
            <w:r/>
            <w:r>
              <w:rPr>
                <w:b/>
                <w:color w:val="2B2B2B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Musée de la Mine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Gagnières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 rue de l'église, 30160 Gagnières</w:t>
            </w:r>
          </w:p>
        </w:tc>
      </w:tr>
    </w:tbl>
    <w:p/>
    <w:p>
      <w:r>
        <w:rPr>
          <w:color w:val="8C8C8C"/>
          <w:sz w:val="18"/>
        </w:rPr>
        <w:t xml:space="preserve">  ─── Pause déjeuner ───</w:t>
      </w:r>
    </w:p>
    <w:p>
      <w:r>
        <w:rPr>
          <w:b/>
          <w:color w:val="2B2B2B"/>
          <w:sz w:val="22"/>
        </w:rPr>
        <w:t xml:space="preserve">  APRÈS-MIDI  14h00 – 18h00  —  Z5 - Gorges de la Cèze / Gard sud</w:t>
      </w:r>
    </w:p>
    <w:p>
      <w:r>
        <w:rPr>
          <w:color w:val="8C8C8C"/>
          <w:sz w:val="18"/>
        </w:rPr>
        <w:t xml:space="preserve">  Communes : Cornillon, Goudargues, La Roque-sur-Cèze, Lussan, Montclus, Pont-Saint-Esprit, Saint-André-de-Roquepertuis  |  19 arrêts  |  70 km</w:t>
      </w:r>
    </w:p>
    <w:p>
      <w:r>
        <w:rPr>
          <w:b/>
          <w:color w:val="2B2B2B"/>
          <w:sz w:val="18"/>
        </w:rPr>
        <w:t xml:space="preserve">    Camping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Plage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Saint-André-de-Roquepertuis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 Route du Courau, 30630 Saint-André-de-Roquepertuis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Flower Camping Le Saint Michelet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Route de Frigoulet 112 Chemin du Bouillidou, 30630 Goudargues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du Lac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Cornillon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30630 Cornillon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La Grenouille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 Avenue du Lavoir, 30630 Goudargues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Paradis Les Amarines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Cornillon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181 Route de Goudargues, 30630 Cornillon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et Aire Naturelle Le Mas de Rome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553 Chemin de Rome, 30630 Goudargues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Les Libellules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Cornillon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Hameau de Saint-Gély 2319 Chemin des Campings, 30630 Cornillon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Domaine des Bords de Cèze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Cornillon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1044 Chemin des Campings, 30630 Cornillon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Slow Village La Roque sur Cèze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Roque-sur-Cèze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529 Route de Donnat, 30200 La Roque-sur-Cèze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Camping Yelloh! Village Les Cascades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Roque-sur-Cèze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693 Route de Donnat, 30200 La Roque-sur-Cèze</w:t>
            </w:r>
          </w:p>
        </w:tc>
      </w:tr>
    </w:tbl>
    <w:p/>
    <w:p>
      <w:r>
        <w:rPr>
          <w:b/>
          <w:color w:val="2B2B2B"/>
          <w:sz w:val="18"/>
        </w:rPr>
        <w:t xml:space="preserve">    Hôtel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La Glycine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30630 Goudargues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Restaurant Le Mas de l'Olivier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1475 Avenue du Général de Gaulle, 30130 Pont-Saint-Esprit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Chambre d'hôtes Le Mas des Iles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707 Chemin des îles, 30130 Pont-Saint-Esprit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Chambre d'hôtes Les Chambres de la Bourse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 Place de la République, 30130 Pont-Saint-Esprit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Hôtel Maison Gramme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Lussan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88 Place des Marronniers, 30580 Lussan</w:t>
            </w:r>
          </w:p>
        </w:tc>
      </w:tr>
    </w:tbl>
    <w:p/>
    <w:p>
      <w:r>
        <w:rPr>
          <w:b/>
          <w:color w:val="2B2B2B"/>
          <w:sz w:val="18"/>
        </w:rPr>
        <w:t xml:space="preserve">    Office de tourisme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Bureau d'Information Touristique de 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Goudargues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 Route de Pont-Saint-Esprit, 30630 Goudargues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Bureau d'Information Touristique de 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Avenue Gambetta Cazerne Pépin, 30130 Pont-Saint-Esprit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Office de Tourisme des Gorges de l'Ardèche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Pont-Saint-Esprit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Rue Dorée, 30130 Pont-Saint-Esprit</w:t>
            </w:r>
          </w:p>
        </w:tc>
      </w:tr>
    </w:tbl>
    <w:p/>
    <w:p>
      <w:r>
        <w:rPr>
          <w:b/>
          <w:color w:val="2B2B2B"/>
          <w:sz w:val="18"/>
        </w:rPr>
        <w:t xml:space="preserve">    Site touristique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Commune</w:t>
            </w:r>
          </w:p>
        </w:tc>
        <w:tc>
          <w:tcPr>
            <w:tcW w:type="dxa" w:w="2550"/>
            <w:shd w:val="clear" w:color="auto" w:fill="2B2B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Adresse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/>
                <w:sz w:val="16"/>
              </w:rPr>
              <w:t>Cèze Park - Parc de châteaux gonflables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Montclus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2048 Route de Bagnols sur Cèze Cèze Park Hameau de Martel, 30630 Montclus</w:t>
            </w:r>
          </w:p>
        </w:tc>
      </w:tr>
    </w:tbl>
    <w:p/>
    <w:p>
      <w:r>
        <w:rPr>
          <w:b/>
          <w:color w:val="E8A020"/>
          <w:sz w:val="18"/>
        </w:rPr>
        <w:t xml:space="preserve">  Fin de tournée → Retour à la Nougaterie du Pont d'Arc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