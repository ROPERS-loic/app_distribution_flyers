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FAD"/>
          <w:sz w:val="44"/>
        </w:rPr>
        <w:t>FEUILLES DE ROUTE — DISTRIBUTION FLYERS</w:t>
      </w:r>
    </w:p>
    <w:p/>
    <w:p>
      <w:pPr>
        <w:jc w:val="center"/>
      </w:pPr>
      <w:r>
        <w:rPr>
          <w:color w:val="555550"/>
          <w:sz w:val="26"/>
        </w:rPr>
        <w:t>Gorges de l'Ardèche &amp; environs — 30 km autour de Vallon-Pont-d'Arc</w:t>
      </w:r>
    </w:p>
    <w:p/>
    <w:p>
      <w:pPr>
        <w:jc w:val="center"/>
      </w:pPr>
      <w:r>
        <w:rPr>
          <w:color w:val="888880"/>
          <w:sz w:val="20"/>
        </w:rPr>
        <w:t>Base : 474 lieux · 10 zones · Généré le 24/05/2026</w:t>
      </w:r>
    </w:p>
    <w:p/>
    <w:p>
      <w:pPr>
        <w:jc w:val="center"/>
      </w:pPr>
      <w:r>
        <w:rPr>
          <w:b/>
          <w:color w:val="1F5FAD"/>
          <w:sz w:val="22"/>
        </w:rPr>
        <w:t>★  Point de départ : La Nougaterie du Pont d'Arc — 43 rue de la Digue, 07150 Vallon-Pont-d'Arc</w:t>
      </w:r>
    </w:p>
    <w:p>
      <w:r>
        <w:br w:type="page"/>
      </w:r>
    </w:p>
    <w:p>
      <w:pPr>
        <w:pStyle w:val="Heading1"/>
      </w:pPr>
      <w:r>
        <w:t>Résumé des zones de tournée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3118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417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Communes</w:t>
            </w:r>
          </w:p>
        </w:tc>
        <w:tc>
          <w:tcPr>
            <w:tcW w:type="dxa" w:w="850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020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Campings</w:t>
            </w:r>
          </w:p>
        </w:tc>
        <w:tc>
          <w:tcPr>
            <w:tcW w:type="dxa" w:w="850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Hôtels</w:t>
            </w:r>
          </w:p>
        </w:tc>
        <w:tc>
          <w:tcPr>
            <w:tcW w:type="dxa" w:w="567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OT</w:t>
            </w:r>
          </w:p>
        </w:tc>
        <w:tc>
          <w:tcPr>
            <w:tcW w:type="dxa" w:w="850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Sites</w:t>
            </w:r>
          </w:p>
        </w:tc>
      </w:tr>
      <w:tr>
        <w:tc>
          <w:tcPr>
            <w:tcW w:type="dxa" w:w="3118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Z1 - Gorges de l'Ardèche (belvédères)</w:t>
            </w:r>
          </w:p>
        </w:tc>
        <w:tc>
          <w:tcPr>
            <w:tcW w:type="dxa" w:w="1417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02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7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21</w:t>
            </w:r>
          </w:p>
        </w:tc>
      </w:tr>
      <w:tr>
        <w:tc>
          <w:tcPr>
            <w:tcW w:type="dxa" w:w="3118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Z2 - Vallon-Pont-d'Arc / Salavas</w:t>
            </w:r>
          </w:p>
        </w:tc>
        <w:tc>
          <w:tcPr>
            <w:tcW w:type="dxa" w:w="1417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02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67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50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3118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Z3 - Ruoms / Sampzon / Gorge aval</w:t>
            </w:r>
          </w:p>
        </w:tc>
        <w:tc>
          <w:tcPr>
            <w:tcW w:type="dxa" w:w="141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02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  <w:tr>
        <w:tc>
          <w:tcPr>
            <w:tcW w:type="dxa" w:w="3118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Z4 - Barjac / Cèze nord (Gard)</w:t>
            </w:r>
          </w:p>
        </w:tc>
        <w:tc>
          <w:tcPr>
            <w:tcW w:type="dxa" w:w="1417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02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7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20</w:t>
            </w:r>
          </w:p>
        </w:tc>
      </w:tr>
      <w:tr>
        <w:tc>
          <w:tcPr>
            <w:tcW w:type="dxa" w:w="3118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Z5 - Gorges de la Cèze / Gard sud</w:t>
            </w:r>
          </w:p>
        </w:tc>
        <w:tc>
          <w:tcPr>
            <w:tcW w:type="dxa" w:w="1417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50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020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50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7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50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37</w:t>
            </w:r>
          </w:p>
        </w:tc>
      </w:tr>
      <w:tr>
        <w:tc>
          <w:tcPr>
            <w:tcW w:type="dxa" w:w="3118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Z6 - Les Vans / Cévennes ardéchoises</w:t>
            </w:r>
          </w:p>
        </w:tc>
        <w:tc>
          <w:tcPr>
            <w:tcW w:type="dxa" w:w="1417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02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67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50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3118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Z7a - Balazuc → Vogüé (Ardèche moyenne)</w:t>
            </w:r>
          </w:p>
        </w:tc>
        <w:tc>
          <w:tcPr>
            <w:tcW w:type="dxa" w:w="141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02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56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17</w:t>
            </w:r>
          </w:p>
        </w:tc>
      </w:tr>
      <w:tr>
        <w:tc>
          <w:tcPr>
            <w:tcW w:type="dxa" w:w="3118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Z7b - Aubenas / Vals / Villeneuve (Haute Ardèche)</w:t>
            </w:r>
          </w:p>
        </w:tc>
        <w:tc>
          <w:tcPr>
            <w:tcW w:type="dxa" w:w="141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02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567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50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3118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Z8 - Joyeuse / Rosières / Largentière (Chassezac)</w:t>
            </w:r>
          </w:p>
        </w:tc>
        <w:tc>
          <w:tcPr>
            <w:tcW w:type="dxa" w:w="1417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50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020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850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567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50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3118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left"/>
            </w:pPr>
            <w:r>
              <w:rPr>
                <w:b/>
                <w:sz w:val="18"/>
              </w:rPr>
              <w:t>Z9 - Ardèche rhodanienne (Bourg / Viviers / Alba)</w:t>
            </w:r>
          </w:p>
        </w:tc>
        <w:tc>
          <w:tcPr>
            <w:tcW w:type="dxa" w:w="1417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50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020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850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67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850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16</w:t>
            </w:r>
          </w:p>
        </w:tc>
      </w:tr>
    </w:tbl>
    <w:p/>
    <w:p>
      <w:r>
        <w:br w:type="page"/>
      </w:r>
    </w:p>
    <w:p>
      <w:pPr>
        <w:shd w:val="clear" w:color="auto" w:fill="1F5FAD"/>
      </w:pPr>
      <w:r>
        <w:rPr>
          <w:b/>
          <w:color w:val="FFFFFF"/>
          <w:sz w:val="32"/>
        </w:rPr>
        <w:t xml:space="preserve">  Z1 - Gorges de l'Ardèche (belvédères)  </w:t>
      </w:r>
    </w:p>
    <w:p>
      <w:r>
        <w:rPr>
          <w:i/>
          <w:color w:val="1F5FAD"/>
          <w:sz w:val="18"/>
        </w:rPr>
        <w:t>Total : 46 lieux  •  ⛺ 16 Campings  •  🏨 5 Hôtels  •  ℹ 4 Office de tourisme  •  🏛 21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Aiguèze, Bidon, Gras, Issirac, Labastide-de-Virac, Laval-Saint-Roman, Saint-Marcel-d'Ardèche, Saint-Martin-d'Ardèche, Saint-Remèze, Salazac, Vagnas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Aiguèze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Gorges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30760 Aiguèze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Bureau d'Information Touristique d'Aiguèze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Jeu de Paume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www.provenceoccitane.com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Aiguèze, village classé "Plus Beau Village de France"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 3 place du Jeu de Paume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www.aigueze.fr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Gorges de l'Ardèche (rive droite Gard)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30760 Aiguèze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Bidon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Belvédère du Serre de Tourre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Bidon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Gras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Belvédères des Gorges de l'Ardèche (plateau du Gras)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Gras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Issirac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Chartreuse de Valbonne (XIIIe)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30760 Bagnols-sur-Cèze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Issirac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1, rue de la 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Labastide-de-Virac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Mas de Chabert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Labastide-de-Virac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Mille Etoiles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4089 route du mas de Serret 4089, Mas de Serret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www.campingmilletoiles.com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Point Info Labastide de Virac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87 route de Vallon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Aven d'Orgnac (Grand Site de France)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Labastide-de-Virac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Sampzon (ruines)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Labastide-de-Virac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des Roure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190, Rue Centrale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www.chateaudesroure.com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de la Préhistoire d'Orgnac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Labastide-de-Virac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Laval-Saint-Roman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Chambre d'hôtes La Parenthèse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64 Route du Garn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www.laparenthese30.fr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Laval Saint Roman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30760 Laval-Saint-Roman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Saint-Marcel-d'Ardèche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de Saint-Marcel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Ponteil Bibliothèque de St-Marcel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Saint-Martin-d'Ardèche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Beau Rivage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Saint-Martin-d'Ardèche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Huttopia le Moulin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125 rue Candelas du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europe.huttopia.com/site/camping-le…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Municipal Le Village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CHEMIN LA JOYEUSE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campinglevillage-ardeche.jimdo.com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Revire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Saint-Martin-d'Ardèche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Castelas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275 Chemin de Tabion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www.campinglecastelas.com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Pontet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100 chemin travers du haut plan camping le pontet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www.campinglepontet.com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Bellevue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440, Rue du Candèlas du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www.hotel-bellevue-restaurant.com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Les Petits Oreillers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60 Rue du Candelas au Sablas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lespetitsoreillers.jimdofree.com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l'Escarbille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60, rue Andronne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www.hotel-restaurant-lescarbille.co…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- Pont d'Arc - Bureau de Saint-Martin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 place de l'église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Belvédère de Gournier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Saint-Martin-d'Ardèche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de Saint-Martin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l'église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Lire à la Plage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Plage de Sauze Plage du Grain de Sel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Saint-Remèze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Carrefour de l'Ardèche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Gourdaud 429 Route de Bourg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www.campingcarrefourardeche.fr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 Briange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1890 Route de Gras Camping Domaine de Briange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www.campingdebriange.com/&lt;&gt;www.doma…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Naturiste la Plage des Templiers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touristique des Gorges Le Bas-Lavis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www.camping-templiers-ardeche.com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Résidence d'Eté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120 Rue de la Batteuse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www.campinglaresidence.com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Belvédère du Ranc Pointu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Saint-Remèze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Maison de la Lavande Ardèche / Producteur-Distillateur &amp; Musée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2200 Route des Gorges D 490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www.lamaisondelalavande.com/&lt;&gt;www.l…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Zoo préhistorique de Marzal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106 route de plance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www.aven-marzal.com</w:t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Salazac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Salazac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3, place de la fontaine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www.mairiesalazac.com</w:t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Vagnas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Parc St Sauvayre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800, Route de Labastide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www.camping-parc-st-sauvayre.com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Goule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93, La Goule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www.campinglagoule.com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Rouvière les Pins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1380, chemin de la Rouvière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www.rouviere07.com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Hôtel**** La Bastide d'Iris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280, Route de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www.labastidediris.com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Point Info Vagnas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Médiéval de Vagnas « Le temps de Vagnas »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385, Rue de la Fontinelle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Parc animalier des Gorges de l'Ardèche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1800 route de Brujas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www.parcanimalier07.com</w:t>
            </w:r>
          </w:p>
        </w:tc>
      </w:tr>
    </w:tbl>
    <w:p>
      <w:r>
        <w:br w:type="page"/>
      </w:r>
    </w:p>
    <w:p>
      <w:pPr>
        <w:shd w:val="clear" w:color="auto" w:fill="1F5FAD"/>
      </w:pPr>
      <w:r>
        <w:rPr>
          <w:b/>
          <w:color w:val="FFFFFF"/>
          <w:sz w:val="32"/>
        </w:rPr>
        <w:t xml:space="preserve">  Z2 - Vallon-Pont-d'Arc / Salavas  </w:t>
      </w:r>
    </w:p>
    <w:p>
      <w:r>
        <w:rPr>
          <w:i/>
          <w:color w:val="1F5FAD"/>
          <w:sz w:val="18"/>
        </w:rPr>
        <w:t>Total : 50 lieux  •  ⛺ 26 Campings  •  🏨 6 Hôtels  •  ℹ 3 Office de tourisme  •  🏛 14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Bessas, Lagorce, Saint-Maurice-d'Ibie, Salavas, Vallon-Pont-d'Arc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1F5FAD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Bessas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Fontinelle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La Fontinelle 460 Route de Saint Sauveur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www.camping-la-fontinelle.com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troglodyte de Bessas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Bessas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Lagorce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 Chadeyron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400 Chemin de Chadeyron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www.campingchadeyron.com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 Chaussy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le Petit Chaussy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www.domainedechaussy.com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et Lodges de Coucouzac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Cocusas Camping et Lodges de Coucouzac, 742 route de la vallée d'ibie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campingdecoucouzac.fr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l'Ombrage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6440 route de Ruoms Quartier le petit chaussy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www.campinglombrage.com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de Sévenier &amp; Spa *****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120, Chemin de Sévenier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www.domaine-sevenier.fr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Domaine de Chaussy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le Petit Chaussy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Salastre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Ferme des Abeilles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Gourguet 390 chemin de Lacessas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www.ruchers-de-l-ibie-mieldardeche.…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vivant du ver à soie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320 rue de la traverse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lagorceardeche.com/musee-magnanerie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et vignoble de Lagorce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Lagorce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Saint-Maurice-d'Ibie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Mas de l'Ibie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Saint-Maurice-d'Ibie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Sous Bois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1450 Route de Vallon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www.le-sous-bois.fr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Gorges de l'Ibie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Saint-Maurice-d'Ibie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Salavas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Plage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Salavas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l'Ardèche - Vallon Pont d'Arc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100 Chemin de la Plage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www.campingdelardeche-vallonpontdar…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Chauvieux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40 Chemin de la Plage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www.camping-le-chauvieux.com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Clapas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280 Chemin de la Vernède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www.camping-le-clapas.com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Pequelet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1745 Route de Chassel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www.lepequelet.com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des Blachas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2590 Route du Chassel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www.lesblachas.com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des Sites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705 Route de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www.hoteldessites.com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Point Info Salavas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755 Route de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Salavas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Salavas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6E4F7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1F5FAD"/>
                <w:sz w:val="20"/>
              </w:rPr>
              <w:t xml:space="preserve">  Vallon-Pont-d'Arc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Arc en Ciel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les Mazes 359 chemin du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www.campingarcencielardeche.com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Ardèche Midi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"Le Pont d'Arc" 5562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www.camping-ardeche-midi.fr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Beau Rivage **** sud 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714 chemin du savel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www.beaurivage-camping.fr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Camp des Gorges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5898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www.camping-camp-des-gorges.com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International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Nature Parc l'Ardéchois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934,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www.ardechois-camping.com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des Tunnels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2242,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www.ardeche-vacance.com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Plage Fleurie*****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225 chemin de la Galine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www.laplagefleurie.com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Roubine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672, Chemin de la Roubine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www.sandaya.fr/nos-campings/la-roub…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Vieux Vallon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la Combe 206 chemin du Vieux Vallon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www.campingvieuxvallon.com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Les Rives d'Arc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1050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www.rivesdarc.com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Yelloh ! Village Domaine de l'Esquiras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1280, Chemin du Fez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www.camping-esquiras.com/&lt;&gt;www.yell…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Arc en Ciel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Vallon-Pont-d'Arc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Restaurant le Clos des Bruyères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347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www.closdesbruyeres.fr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Villa Walbaum****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615 Route des Estrades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domainewalbaum.com/hotel-villa-walb…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Belvédère***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Rouvière 5279 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www.hotel-ardeche-belvedere.com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Ginhoux Autocars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Les Estrades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www.ginhoux.com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Pont d'Arc - Bureau de Vallon Pont d'Arc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16 chemin des Abeilles, quartier Ratière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 Rue de la Bibliothèque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mediatheque.mairie-vallon.com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Caverne du Pont d'Arc (Chauvet 2)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Gorges de l'Ardèche (entrée amont)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07150 Vallon-Pont-d'Arc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Grotte Chauvet 2 - 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4941 route de Bourg Saint Andéol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www.grottechauvet2ardeche.com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de la Préhistoire de l'Ardèche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Bourg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Parc de loisirs Accroche-toi aux branches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Les Mazes 147 Chemin du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www.accrochetoiauxbranches.fr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Pont d'Arc (Arche naturelle)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★ </w:t>
            </w:r>
            <w:r>
              <w:rPr>
                <w:b/>
                <w:sz w:val="18"/>
              </w:rPr>
              <w:t>La Nougaterie du Pont d'Arc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43 Rue de la Digue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</w:tbl>
    <w:p>
      <w:r>
        <w:br w:type="page"/>
      </w:r>
    </w:p>
    <w:p>
      <w:pPr>
        <w:shd w:val="clear" w:color="auto" w:fill="5B3FAF"/>
      </w:pPr>
      <w:r>
        <w:rPr>
          <w:b/>
          <w:color w:val="FFFFFF"/>
          <w:sz w:val="32"/>
        </w:rPr>
        <w:t xml:space="preserve">  Z3 - Ruoms / Sampzon / Gorge aval  </w:t>
      </w:r>
    </w:p>
    <w:p>
      <w:r>
        <w:rPr>
          <w:i/>
          <w:color w:val="5B3FAF"/>
          <w:sz w:val="18"/>
        </w:rPr>
        <w:t>Total : 46 lieux  •  ⛺ 26 Campings  •  🏨 5 Hôtels  •  ℹ 2 Office de tourisme  •  🏛 13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Auriolles, Chandolas, Chauzon, Grospierres, Pradons, Rochecolombe, Ruoms, Saint-Alban-Auriolles, Sampzon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Auriolles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 Chaussy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Auriolles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Chandolas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Rives de l'Ardèche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Chandolas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Auberge Les Murets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 route des Martins Lengarnayre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www.aubergelesmurets.com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de Vacances la Vignasse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Maisonneuve 4 chemin du Malabruch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www.hotel-lavignasse.com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place de l'Abreuvoir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Chandolas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Chandolas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Chauzon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Digue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860 chemin des Digues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www.camping-la-digue.fr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Coin Charmant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1050 chemin des digues les Buirensses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www.camping-lecoincharmant-ardeche.…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Chênes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420 Route du Boulodrome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www.campingleschenes07.com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Chauzon (vue panoramique)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Chauzon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Grospierres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Altéa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Grospierres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Espace multimédia de Grospierres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www.grospierres.fr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Pradons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L'Ardéchois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Pradons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Laborie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780 Route de Ruoms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www.campingdelaborie.com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du Pont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225 A Route du Cirque de Gens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www.campingdupontardeche.com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Coudoulets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120, Chemin de l'Ardèche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www.coudoulets.com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Rochecolombe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Cascades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Rochecolombe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Le Cocon du Grand Devois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1575 Route de Lagorce Le Grand Devois de la Bruyère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www.gites-de-france-ardeche.com/fic…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Rochecolombe (site médiéval)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Rochecolombe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Ruoms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Cruses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Ruoms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Yelloh! Village - Aluna Vacances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900 Route de Lagorce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www.alunavacances.fr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Yelloh! Village la Plaine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247 chemin de la Plaine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www.camping-la-plaine.com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Chapoulière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140, Chapoulière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www.lachapouliere.com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Grand'Terre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64 chemin de la Grand'Terre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www.campinglagrandterre.com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Savel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38 rue des Brasseries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www.hotel-savel.com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de la Plage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Ruoms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Pont d'Arc - Bureau de Ruoms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 Rue Alphonse Daudet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Air Jey Filets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157 chemin des Cigalons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www.airjeyfilets.com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Défilé de Ruoms (canyon)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Ruoms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83 rue Jean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www.ruoms.fr/index.php/bibliotheque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Néovinum : Plongez dans l'univers des Vignerons Ardéchois !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Boulevard de l'Europe Unie Face Super 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www.vignerons-ardechois.com/&lt;&gt;www.n…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fortifié de Ruoms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Ruoms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Saint-Alban-Auriolles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Plans d'Eau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Saint-Alban-Auriolles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Yelloh! Village Le Ranc Davaine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500 Chemin du Ranc Davaine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www.camping-ranc-davaine.fr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Mas de Chavetourte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670 Chemin de Chavetourte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www.chavetourte.com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Point Info Saint-Alban-Auriolles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Avenue Pasteur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Archéosite Randa Ardesca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1800 Route de Chandolas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randaardesca.fr/accueil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65 rue Docteur Chalvet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Mas Daudet  musée &amp; parc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710 chemin de la Vignasse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www.masdaudet.com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Sampzon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Aloha Plage **** Sud ARDECHE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208 Chemin des Pibous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www.campingalohaplage.fr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RCN la Bastide en 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 Route d'Alès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www.rcn.fr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Sandaya Soleil Vivarais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N°3342 Route du rocher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www.sandaya.fr/nos-campings/le-sole…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Sun Camping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 chemin des Pibous Quartier Gadonnes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www.suncamping.com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Chassezac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RD 111 748 Route d'Alès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www.camping-lechassezac-ardeche.com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Mas de la Source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160, Chemin des vignes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www.campingmasdelasource.com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Flower Camping le Riviera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3318 Route du Rocher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www.campingleriviera.com</w:t>
            </w:r>
          </w:p>
        </w:tc>
      </w:tr>
    </w:tbl>
    <w:p>
      <w:r>
        <w:br w:type="page"/>
      </w:r>
    </w:p>
    <w:p>
      <w:pPr>
        <w:shd w:val="clear" w:color="auto" w:fill="B07A10"/>
      </w:pPr>
      <w:r>
        <w:rPr>
          <w:b/>
          <w:color w:val="FFFFFF"/>
          <w:sz w:val="32"/>
        </w:rPr>
        <w:t xml:space="preserve">  Z4 - Barjac / Cèze nord (Gard)  </w:t>
      </w:r>
    </w:p>
    <w:p>
      <w:r>
        <w:rPr>
          <w:i/>
          <w:color w:val="B07A10"/>
          <w:sz w:val="18"/>
        </w:rPr>
        <w:t>Total : 46 lieux  •  ⛺ 19 Campings  •  🏨 3 Hôtels  •  ℹ 4 Office de tourisme  •  🏛 20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Allègre-les-Fumades, Barjac, Gagnières, Méjannes-le-Clap, Peyremale, Robiac-Rochessadoule, Saint-Ambroix, Saint-Brès, Saint-Jean-de-Maruéjols-et-Avéjan, Saint-Privat-de-Champclos, Sénéchas, Tharaux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Allègre-les-Fumades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Lavoir d'Arlinde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Hameau d'Arlinde Camping Le Lavoir d'Arlinde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www.camping-ferme-fumades.com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Capfun - Domaine des Fumades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Hameau des Fumades Les fumades les bains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www.domaine-des-fumades.com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Clicochic Château de Boisson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Hameau de Boisson Camping Château de Boisson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www.clicochic.com/camping-france-la…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des thermes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207 allée de l'arche romaine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www.fumades.com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des Fumades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Allée des Pins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castrum d'Allègre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30500 Allègre-les-Fumades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www.chateaudallegre.com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Source et station thermale des Fumades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30500 Allègre-les-Fumades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Barjac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L'Ardéchois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Buissière – Ciela Village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2530 Route de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www.camping-la-buissiere.fr/fr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Combe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des Vans Camping La Combe - La Combe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www.campinglacombe.com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Bois de Dosne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Mas du Terme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Bagnols sur Cèze 1770 chemin du Terme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www.masduterme.com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Cèze Cévennes - Bureau de Barjac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Charles Guynet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Grotte de la Baumelle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Barjac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Barjac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Gagnières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Gagnières (ruines)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30160 Gagnières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de la Mine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52 rue de l'église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www.museeminegagnieres.fr</w:t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Méjannes-le-Clap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Gorges de l'Aveyron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Méjannes-le-Clap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Résidence Club "Les Dolmens"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Camping Résidence Club Camping Les Dolmens 0 Route d'Uzès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www.camping-lesdolmens.com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naturiste "La Genèse"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la Genèse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www.lagenese.com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de Méjannes-Le-Clap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www.mejannesleclap.com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Espace Naturel Sensible du massif et des gorges de la Cèze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Méjannes-le-Clap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Les Gorges de la Cèze, Site Naturel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Méjannes-le-Clap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Plages de la Cèze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Méjannes-le-Clap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Terre de Marie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aux herbes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Peyremale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Moulin du Luech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29, chemin Le Martinet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www.campingcevennes-atypique.com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des Drouilhèdes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100 Allée du Camping Camping des Drouilhèdes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www.campingcevennes.com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Eglise Notre-Dame de Peyremale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Les Ondes 5014 Le Claux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Robiac-Rochessadoule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Rochessadoule (ruines)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30160 Robiac-Rochessadoule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Saint-Ambroix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Beau Rivage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130 Chemin du Beau Rivage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www.camping-beau-rivage.fr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Clos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Chemin de la canebière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www.campingleclos.com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la Tour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5, route d'Alès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Moderne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30500 Saint-Ambroix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Cèze Cévennes - Bureau de Saint-Ambroix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Temple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Portes (XIVe)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30500 Genolhac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Saint-Brès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Saint-Brès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30500 Saint-Brès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Saint-Jean-de-Maruéjols-et-Avéjan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l'Oliveraie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230 Chemin de la Guinguette Camping L'Oliveraie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www.gites-oliveraie.com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Saint-Jean-de-Maruéjols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Saint-Jean-de-Maruéjols-et-Avéjan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Saint-Privat-de-Champclos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Mas de Linde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208 Chemin de Linde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masdelinde.com/camping-a-la-ferme-g…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le Clos des Capitelles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1030 Route Du Mas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www.campingclosdescapitelles.com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naturiste de La Sablière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1890 Route du Mas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www.villagesabliere.com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Saint-Privat-de-Champclos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Saint-Privat-de-Champclos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Sénéchas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Blason de Sénéchas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l'Eglise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www.senechas.com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Eglise Notre Dame de l'Assomption à Sénéchas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l'Eglise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Sénéchas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l'Eglise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www.senechas.com</w:t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Tharaux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Tharaux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30430 Tharaux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</w:tbl>
    <w:p>
      <w:r>
        <w:br w:type="page"/>
      </w:r>
    </w:p>
    <w:p>
      <w:pPr>
        <w:shd w:val="clear" w:color="auto" w:fill="0F6E56"/>
      </w:pPr>
      <w:r>
        <w:rPr>
          <w:b/>
          <w:color w:val="FFFFFF"/>
          <w:sz w:val="32"/>
        </w:rPr>
        <w:t xml:space="preserve">  Z5 - Gorges de la Cèze / Gard sud  </w:t>
      </w:r>
    </w:p>
    <w:p>
      <w:r>
        <w:rPr>
          <w:i/>
          <w:color w:val="0F6E56"/>
          <w:sz w:val="18"/>
        </w:rPr>
        <w:t>Total : 55 lieux  •  ⛺ 10 Campings  •  🏨 5 Hôtels  •  ℹ 3 Office de tourisme  •  🏛 37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Carsan, Cavillargues, Cornillon, Goudargues, La Roque-sur-Cèze, Lussan, Montclus, Navacelles, Pont-Saint-Esprit, Saint-Alexandre, Saint-André-de-Roquepertuis, Saint-Laurent-de-Carnols, Verfeuil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0F6E5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0F6E5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0F6E56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Carsan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Carsan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30130 Carsan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www.carsan.fr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Jardin des Grands Causses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30130 Carsan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Cavillargues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Cavillargues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Tour de Ville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mairiedecavillargues.com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Cornillon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des Bords de Cèze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1044 Chemin des Campings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www.lesbordsdeceze.com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Libellules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Hameau de Saint-Gély 2319 Chemin des Campings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campingleslibellules.com/?page_id=8…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Paradis Les Amarines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181 Route de Goudargues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www.campinglesamarines.com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du Lac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30630 Cornillon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Cornillon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Parking sous les remparts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www.cornillon.fr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Goudargues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Grenouille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 Avenue du Lavoir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www.camping-la-grenouille.com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et Aire Naturelle Le Mas de Rome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553 Chemin de Rome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campinglemasderome.com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Flower Camping Le Saint Michelet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Frigoulet 112 Chemin du Bouillidou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www.gard-camping.com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La Glycine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30630 Goudargues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Bureau d'Information Touristique de Goudargues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 Route de Pont-Saint-Esprit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www.provenceoccitane.com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Goudargues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4, route de Pont-Saint-Esprit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www.goudargues.fr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La Roque-sur-Cèze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Slow Village La Roque sur Cèze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529 Route de Donnat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www.slow-village.com/destinations/o…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Yelloh! Village Les Cascades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693 Route de Donnat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www.campinglescascades.com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Roque sur Cèze, village classé "Plus Beaux Villages de France"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30200 La Roque-sur-Cèze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www.laroquesurceze.fr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Les Cascades du Sautadet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Cascades du Sautadet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www.laroquesurceze.fr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Lussan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Maison Gramme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88 Place des Marronniers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maisongramme.fr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Ancienne chapelle du castrale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Comte d’Audibert de Lussan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Château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www.mediatheques.ccpaysduzes.fr/tax…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Château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Eglise Saint-Pierre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André Gide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Fontasse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Tour des Remparts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filature Chastanier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Tour des Remparts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filature Roux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de la Filature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place du Forail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Foirail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porte des Pauses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du Chemin des Pauses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poterne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Foirail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La tournelle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Tour des Remparts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Jardin des Buis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de la Ritournelle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lesbuisdelussan.fr/le-jardin-de-lus…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château de Fan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D979 - Route de Barjac Lussan Viel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puits du verger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Foirail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Les Concluses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Parking Les Concluses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www.mairie-lussan.fr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30580 Lussan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www.uzes-pontdugard.com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Place des Marronniers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des Marronniers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Temple protestant de Lussan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Tour des Remparts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Montclus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Cèze Park - Parc de châteaux gonflables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2048 Route de Bagnols sur Cèze Cèze Park Hameau de Martel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cezepark.fr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Montclus, village classé "Plus Beaux Villages de France"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30630 Montclus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village-montclus.fr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Plage du Pont du Moulin à Montclus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Pont du Moulin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village-montclus.fr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Tour médiévale de Montclus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30630 Montclus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Navacelles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Navacelles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30580 Navacelles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Pont-Saint-Esprit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Chambre d'hôtes Le Mas des Iles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707 Chemin des îles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provence-mas-des-iles.com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Chambre d'hôtes Les Chambres de la Bourse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 Place de la République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www.leschambresdelabourse.fr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Restaurant Le Mas de l'Olivier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1475 Avenue du Général de Gaulle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www.mas-olivier.com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Bureau d'Information Touristique de Pont-Saint-Esprit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Avenue Gambetta Cazerne Pépin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www.provenceoccitane.com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des Gorges de l'Ardèche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 Rue Dorée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Maison des Chevaliers - Musée laïque d'Art Sacré du Gard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2, rue Saint-Jacques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www.gard.fr/le-gard-pour-vous/les-m…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Pont-Saint-Esprit, ville historique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Hôtel de Ville 254, Avenue Kennedy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pontsaintesprit.fr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Saint-Alexandre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Saint Alexandre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www.saintalexandre.fr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Saint-André-de-Roquepertuis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Plage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85 Route du Courau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www.campinglaplage-gard.fr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Plage du Pont du Courau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Pont du Courau Route de Montclus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www.saintandrederoquepertuis.fr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Saint André de Roquepertuis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Saint-Laurent-de-Carnols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Saint Laurent de Carnols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l'Abbé-Diet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www.carnols.org</w:t>
            </w:r>
          </w:p>
        </w:tc>
      </w:tr>
      <w:tr>
        <w:tc>
          <w:tcPr>
            <w:tcW w:type="dxa" w:w="9405"/>
            <w:gridSpan w:val="3"/>
            <w:shd w:val="clear" w:color="auto" w:fill="D8F0E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0F6E56"/>
                <w:sz w:val="20"/>
              </w:rPr>
              <w:t xml:space="preserve">  Verfeuil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Verfeuil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</w:tbl>
    <w:p>
      <w:r>
        <w:br w:type="page"/>
      </w:r>
    </w:p>
    <w:p>
      <w:pPr>
        <w:shd w:val="clear" w:color="auto" w:fill="B07A10"/>
      </w:pPr>
      <w:r>
        <w:rPr>
          <w:b/>
          <w:color w:val="FFFFFF"/>
          <w:sz w:val="32"/>
        </w:rPr>
        <w:t xml:space="preserve">  Z6 - Les Vans / Cévennes ardéchoises  </w:t>
      </w:r>
    </w:p>
    <w:p>
      <w:r>
        <w:rPr>
          <w:i/>
          <w:color w:val="B07A10"/>
          <w:sz w:val="18"/>
        </w:rPr>
        <w:t>Total : 51 lieux  •  ⛺ 15 Campings  •  🏨 6 Hôtels  •  ℹ 2 Office de tourisme  •  🏛 28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Beaulieu, Chambonas, Dompnac, Gravières, Lablachère, Les Vans, Malbosc, Payzac, Planzolles, Sabières, Saint-André-de-Cruzières, Saint-Genest-de-Beauzon, Valgorge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B07A1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Beaulieu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Pont de Maisonneuve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Les Lèbres 82 route du bois de païolive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www.camping-pontdemaisonneuve.com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Beaulieu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Beaulieu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Chambonas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Castanhada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125 chemin des Châtaigniers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www.castanhada.fr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Bois de Gravière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Chambonas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Chambonas (XVIIe)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Chambonas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Dompnac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Cascade de Dompnac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Dompnac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monde merveilleux du pic des fées - Le Ron des Fades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381 route de Pourcharesse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ron-des-fades.blogspot.fr</w:t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Gravières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Châtaigneraie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1628 route du Pont de Gravières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www.camping-lachataigneraie.com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Vernède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504 chemin de la Vernède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www.camping-la-vernede.com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Mas du Serre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280 chemin du mas du serre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www.campinglemasduserre.com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Rocheyrol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La Pontière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sites.google.com/campinglerocheyrol…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Mairie 378 Route du Mas de Lafont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Ferme culturelle et pédagogique l'Attrape-Rêves - Animaux, Jeux, Émerveillement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514 chemin de la Vernède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lattrapereves07.fr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Gravières en Cévennes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Gravières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Lablachère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du Vignal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929 chemin du Vignal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www.campingduvignal.com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Auberge de la Couronne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551, route d'Alès lieu dit Notre Dame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www.aubergedelacouronne.fr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Bureau d'Information Touristique de Lablachère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Lablachère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la 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Maison de la Soie de Lablachère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Lablachère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Les Vans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des Chênes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275 route de Chassagnes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www.domaine-des-chenes.fr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Lou Rouchetou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Chassagnes 243 chemin du pigeonnier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www.camping-lourouchetou.com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Pradal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35 Route de Villefort, le Pradal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www.camping-lepradal.com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Liron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Léon Blum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Mas de l'Espaïre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70 Route de Saint Paul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www.hotel-espaire.fr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Vanséen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110 Route des Gras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www.hotellevanseen.fr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Cévennes d'Ardèche - Bureau des Vans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Léopold Ollier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www.cevennes-ardeche.com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Bois de Paiolive (site naturel)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Les Vans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des Vans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 Rue du Couvent Bâtiment du centre d'accueil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www.les-vans.fr/vivre-ici/structure…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intercommunale du Pays des Vans en Cévennes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 rue du Vivarais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cdc-vansencevennes.reseaubibli.fr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Naves (classé)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Les Vans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Malbosc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Cévennes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Malbosc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Moulin de Gournier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7650 Route des Vans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www.camping-moulin-de-gournier.com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1er étage de la Mairie. Entrée par la Cure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cdc-vansencevennes.reseaubibli.fr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Malbosc (panorama Cévennes)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07140 Malbosc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Payzac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Pré Bas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Payzac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Sur les traces des premiers dinosaures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Chazalet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Payzac sur la Ligne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Payzac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Planzolles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Terra Cabra - Musée de la chèvre et du picodon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85 impasse de l’Ubac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terracabra.com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Planzolles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Planzolles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Sabières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Sabières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Sabières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Saint-André-de-Cruzières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Cigales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07460 Saint-André-de-Cruzières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Bourdaric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Saint-André-de-Cruzières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07460 Saint-André-de-Cruzières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Saint-Genest-de-Beauzon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Saint-Genest-de-Beauzon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Saint-Genest-de-Beauzon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AF0D5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B07A10"/>
                <w:sz w:val="20"/>
              </w:rPr>
              <w:t xml:space="preserve">  Valgorge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Auberge le Romarin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Saint Martin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www.le-romarin.com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Tanargue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81 ruelle du Tanargue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www.hotel-le-tanargue.com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Massif du Tanargue (randonnée)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Valgorge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intercommunale de Valgorge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311 rue du villard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</w:tbl>
    <w:p>
      <w:r>
        <w:br w:type="page"/>
      </w:r>
    </w:p>
    <w:p>
      <w:pPr>
        <w:shd w:val="clear" w:color="auto" w:fill="5B3FAF"/>
      </w:pPr>
      <w:r>
        <w:rPr>
          <w:b/>
          <w:color w:val="FFFFFF"/>
          <w:sz w:val="32"/>
        </w:rPr>
        <w:t xml:space="preserve">  Z7a - Balazuc → Vogüé (Ardèche moyenne)  </w:t>
      </w:r>
    </w:p>
    <w:p>
      <w:r>
        <w:rPr>
          <w:i/>
          <w:color w:val="5B3FAF"/>
          <w:sz w:val="18"/>
        </w:rPr>
        <w:t>Total : 36 lieux  •  ⛺ 16 Campings  •  🏨 2 Hôtels  •  ℹ 1 Office de tourisme  •  🏛 17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Balazuc, Lanas, Mercuer, Prunet, Rocher, Saint-Didier-sous-Aubenas, Saint-Germain, Saint-Privat, Saint-Sernin, Saint-Étienne-de-Fontbellon, Uzer, Vesseaux, Vogüé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Balazuc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Boem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70 Impasse de la Blachette Lieu dit le Retourtier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www.campingleboem.com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Olé camp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342 Route de Chauzon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www.campingolecamp.com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la Falaise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Hameau des Salles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www.camping-balazuc.com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Chamadou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1500 chemin de Chaussy St Maurice 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www.camping-le-chamadou.com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Servière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373 chemin de Servières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www.le-serviere.com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Balazuc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07120 Balazuc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www.balazuc.fr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Muséum de l'Ardèche : fossiles et dinosaures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La Croisette 344 chemin de Cournazou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www.museum-ardeche.fr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Lanas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l'Arche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240 Route de Vogüé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www.camping-de-larche.fr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Lanas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Lanas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Mercuer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Aux Vieux Arceaux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 route des arceaux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www.auxvieuxarceaux.com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Bibliothéque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 impasse Peyrelevade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Eglise romane de Mercuer (XIe)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Mercuer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Prunet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Prunet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Prunet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Rocher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Rocher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Rocher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Saint-Didier-sous-Aubenas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Verger de Jastres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44 Route de Montélimar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www.camping-levergerdejastres.com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B&amp;B Hôtel Aubenas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280 Chemin des Vignettes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www.hotel-bb.com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Saint-Didier-sous-Aubenas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Saint-Didier-sous-Aubenas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Saint-Germain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Saint-Germain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07170 Saint-Germain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Saint-Privat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Plan d'Eau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42 route de l'Echelette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www.campingleplandeau.com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Saint-Privat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Saint-Privat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Saint-Sernin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Bibliothéque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 Chemin de l’Ardèche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Saint-Sernin et Cirque de Saint-Sernin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Saint-Sernin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Saint-Étienne-de-Fontbellon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Saint-Étienne-de-Fontbellon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Saint-Étienne-de-Fontbellon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Uzer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Uzer La Rivière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Uzer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Acacias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Saut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www.camping-lesacacias.com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Village Nature Zen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365 Impasse de Fontane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d'Uzer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Uzer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Vesseaux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Chênes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55 chemin du camping les buissieres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www.camping-des-chenes.fr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Vesseaux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Vesseaux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Vogüé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Roches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des Gorges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l'Oasis des Garrigues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290 chemin de l'Auzon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www.oasisdesgarrigues.com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Chênes Verts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Champ Redon 665, Route de Saint-Germain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www.chenesverts.com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Les Roulottes et Cabanes de Saint Cerice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300, Chemin de Saint-Cerisse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www.saintcerice.com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Pont d'Arc - Bureau de Vogüé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52 Grande Rue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45 impasse Bausson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Vogüé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Vogüé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www.mairie-vogue.fr</w:t>
            </w:r>
          </w:p>
        </w:tc>
      </w:tr>
    </w:tbl>
    <w:p>
      <w:r>
        <w:br w:type="page"/>
      </w:r>
    </w:p>
    <w:p>
      <w:pPr>
        <w:shd w:val="clear" w:color="auto" w:fill="5B3FAF"/>
      </w:pPr>
      <w:r>
        <w:rPr>
          <w:b/>
          <w:color w:val="FFFFFF"/>
          <w:sz w:val="32"/>
        </w:rPr>
        <w:t xml:space="preserve">  Z7b - Aubenas / Vals / Villeneuve (Haute Ardèche)  </w:t>
      </w:r>
    </w:p>
    <w:p>
      <w:r>
        <w:rPr>
          <w:i/>
          <w:color w:val="5B3FAF"/>
          <w:sz w:val="18"/>
        </w:rPr>
        <w:t>Total : 57 lieux  •  ⛺ 10 Campings  •  🏨 13 Hôtels  •  ℹ 10 Office de tourisme  •  🏛 24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Aubenas, Lalevade-d'Ardèche, Lavilledieu, Lussas, Meyras, Mirabel, Pont-de-Labeaume, Vals-les-Bains, Villeneuve-de-Berg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5B3FAF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Aubenas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Auberge des Pins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95 Route de Vals sur la N 102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www.aubergedespins-aubenas.com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Best Western Aubenas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Aubenas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Ibis Budget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42 Route de Montélimar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www.all.accor.com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La Pinède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Montélimar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Restaurant Le Fournil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34 Bd Gambetta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Ibis Hôtel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42 Route de Montélimar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www.all.accor.com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Villa Elisa M - résidence de tourisme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 rue Jean Beaussier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www.villa-elisa-m.com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Ginhoux Voyages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Montélimar Chemin de la plaine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www.ginhoux-autocars.com/fr/autocar…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Nouvelles Frontières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25 Boulevard Gambetta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d'Aubenas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53 Boulevard Gambetta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www.aubenas-vals.com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Selectour Ailleurs Voyages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 Place de la paix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www.ailleursvoyages.com/#!/Agence-d…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Thomas Cook Voyages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Avenue de Bellande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d'Aubenas (XIIe-XVIe)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l'Airette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Dôme Saint-Benoît d'Aubenas (XVIIIe)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07200 Aubenas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Château – Centre d’Art Contemporain et du Patrimoine d’Aubenas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l'hôtel de ville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www.lechateauaubenas.com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intercommunale Jean Ferrat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Faubourg Camille Laprade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www.bm-aubenas.fr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Lalevade-d'Ardèche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 l'ombre des Sycomores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Quartier le Perdu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Bourgnette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07380 Lalevade-d'Ardèche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de Lalevade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10, avenue centrale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Gorges de la Fontaulière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07380 Lalevade-d'Ardèche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Lavilledieu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Rives d'Auzon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505 Route du Viaduc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camping-rivesdauzon.fr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les Persèdes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420 Chemin des Persèdes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www.lespersedes.com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"D'un livre à l'autre"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Résidence Jean-Hélène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Lussas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Le Ludo Camping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70 chemin de Bourgeon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www.ludocamping.com/&lt;&gt;www.instagram…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de Lussas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Parc animalier de Lussas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310 chemin de la fabrique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www.parc-animalier-ardeche.com</w:t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Meyras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Domaine de la Plage -Adultes Only (16ans et +)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Neyrac les Bains 2435 route du Puy en Velay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www.domainedelaplage.com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Barutel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25 rue des Magnaneries Quartier le Barutel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www.camping-lebarutel.com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Ventadour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213 Route du Puy en Velay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www.leventadour.com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Sources &amp; volcans - bureau de Meyras/Neyrac-les-Bains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2, Place du bosquet Neyrac-les-Bains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sourcesvolcans.com/office-de-touris…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de Meyras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Bibliothèque 1, place du champ de Mars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www.meyras.fr/la-mairie/services-mu…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Le petit musée de Dédé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12 rue de la Viguerie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www.ardeche-gites.fr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Meyras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 Place du Champ de Mars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sourcesvolcans.com/meyras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Neyrac-les-Bains (station thermale)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07380 Meyras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Mirabel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Berg et Coiron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590 chemin de la Cave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www.berg-coiron-tourisme.com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Mirabel (panoramique)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07170 Mirabel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Pont-de-Labeaume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Charderie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410 Route de Bayzan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www.camping-lacharderie.com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27, rue de la 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Gorges de la Baume (basalte)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07380 Pont-de-Labeaume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Pont Romain de Pont-de-Labeaume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07380 Pont-de-Labeaume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Vals-les-Bains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Municipal Le Vivarais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Av. Paul Ribeyre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Grand Hôtel de Lyon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11, Avenue Paul Ribeyre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www.grandhoteldelyon.com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Grand Hôtel des Bains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3, Montée de l'Hôtel des Bains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www.domainedesbains.com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Helvie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5, Avenue Claude Expilly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www.hotel-helvie.com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Vivarais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07600 Vals-les-Bains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les Touristes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13, Rue Auguste Clément Accès piéton escaliers imp. du canal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www.hotel-les-touristes.com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de Vals-les-Bains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 rue Jean Jaurès Maison Champanhet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www.aubenas-vals.com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Service Séjours - Office de Tourisme du Pays d'Aubenas-Vals-Antraigues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 rue Jean Jaurès Maison Champanhet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www.aubenas-vals.com/organiser-mon-…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la Valse des Livres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 route d'Oubreyts BCD Ecole publique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pour tous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58 rue Jean Jaurès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Maison Champanhet : Musée des savoir-faire ardéchois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 rue Jean Jaurès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Source Dominique (fontaine intermittente)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07600 Vals-les-Bains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Station thermale de Vals-les-Bains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Av. Paul Ribeyre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8E3F8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B3FAF"/>
                <w:sz w:val="20"/>
              </w:rPr>
              <w:t xml:space="preserve">  Villeneuve-de-Berg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le Pommier Ciela Village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75 rue des Pommiers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www.campinglepommier.com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Berg &amp; Coiron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Général de Gaulle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des Arts et Traditions Populaires du Pays de Berg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33 Grand'Rue Hôtel Malmazet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enfantsamisvdb.fr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Elise et Maurice Boulle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238 Rue du Jardin Public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</w:tbl>
    <w:p>
      <w:r>
        <w:br w:type="page"/>
      </w:r>
    </w:p>
    <w:p>
      <w:pPr>
        <w:shd w:val="clear" w:color="auto" w:fill="8B2A50"/>
      </w:pPr>
      <w:r>
        <w:rPr>
          <w:b/>
          <w:color w:val="FFFFFF"/>
          <w:sz w:val="32"/>
        </w:rPr>
        <w:t xml:space="preserve">  Z8 - Joyeuse / Rosières / Largentière (Chassezac)  </w:t>
      </w:r>
    </w:p>
    <w:p>
      <w:r>
        <w:rPr>
          <w:i/>
          <w:color w:val="8B2A50"/>
          <w:sz w:val="18"/>
        </w:rPr>
        <w:t>Total : 55 lieux  •  ⛺ 22 Campings  •  🏨 8 Hôtels  •  ℹ 3 Office de tourisme  •  🏛 22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Beaumont, Chassiers, Joyeuse, Largentière, Laurac-en-Vivarais, Montréal, Ribes, Rosières, Saint-Mélany, Saint-Paul-le-Jeune, Sanilhac, Vinezac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8B2A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8B2A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8B2A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Beaumont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Relais des Brison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130 chemin du Gua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www.camping-brison.com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Beaumont (vue sur le Tanargue)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Beaumont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Chassiers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Yelloh! Village Domaine les Ranchisses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1525, route de Valgorge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www.lesranchisses.fr/&lt;&gt;www.yellohvi…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des Vignes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1525 Route de Valgorge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www.lesranchisses.fr/hotel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Chassiers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www.tourisme-valdeligne.fr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Boulogne (XVIe)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Chassiers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Joyeuse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Source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Joyeuse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Paradis Bois Simonet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2771 Route de Valgorge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www.camping-4-etoiles-ardeche.com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Nouzarède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La Nouzarède 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www.camping-nouzarede.fr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Sous Perret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1480 chemin de Garel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www.campinglesousperret.com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La Résidence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Joyeuse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Hôtel-Restaurant les Cèdres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164 Quartier la Glacière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www.hotelcedres.com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Cévennes d'Ardèche - Bureau de Joyeuse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63 Avenue François Boissel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www.cevennes-ardeche.com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du Château de Joyeuse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10, place du Chazau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www.auteurs07.com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Castanea - Espace découverte de la châtaigne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parvis de l'église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www.castanea-ardeche.com/&lt;&gt;www.cast…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Espace de la caricature et du dessin d'humour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Château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Jary Loisirs - Aire de jeux et site animalier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La Nouzarède 13 chemin d'Orival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www.jary-loisirs.com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Ancien collège 4 le Soulège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Largentière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Domaine de l'Eau Vive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758 Chemin du Roubreau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www.domainedeleauvive-largentiere.f…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intercommunal de tourisme en Val de Ligne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 rue du Maréchal Suchet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www.tourisme-valdeligne.fr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Largentière (XIIIe)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Largentière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Vieille ville médiévale de Largentière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Largentière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Laurac-en-Vivarais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Pigeonnier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Laurac-en-Vivarais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Châtaigniers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515 Route de Rabette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www.chataigniers-laurac.com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Flower Camping Saint Amand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610 Chemin de Saint-Amant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www.campingsaintamand.com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Laurac-en-Vivarais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Laurac-en-Vivarais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Montréal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Montréal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Montréal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Ribes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Drobie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de la Drobie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Cruses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210 route du Gineste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www.campinglescruses.com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l'Eglise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Vallée de la Drobie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Ribes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Rosières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Acacias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Camping Acacias 335 Route de Ribeyre  Bouchet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www.camping-ardeche-acacias.com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Hortensias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430 route Ribeyre - Bouchet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www.camping-leshortensias.com/&lt;&gt;www…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Grillou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590 Route de Joyeuse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www.camping-legrillou.fr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Saut du Loup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530 route de l'Estourels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www.campinglesautduloup.com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Oliviers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1515 route de la charve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www.camping-lesoliviers.fr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les Platanes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3600 route de la Charve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www.campinglesplatanesardeche.com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Domaine Arleblanc Camping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2720 route de la Charve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www.arleblanc.com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Mas de Baume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280, chemin de baume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mas-de-baume.com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intercommunale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Avenue André Jean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bibliotheques.pays-beaumedrobie.com</w:t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Saint-Mélany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Val de Ligne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Saint-Mélany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Villard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www.saint-melany.fr/vie-locale/la-b…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Vallée de la Ligne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07260 Saint-Mélany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Saint-Paul-le-Jeune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La Drobie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Saint-Paul-le-Jeune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Médiathèque André Brahic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Rue Gaston Roussel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mediatheque07460.com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Saint-Paul-le-Jeune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07230 Saint-Paul-le-Jeune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Sanilhac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Rochepierre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4600 chemin de Rochepierre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Auberge de la tour de Brison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300 chemin La Chapelette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www.belinbrison.com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la Bastide de Sanilhac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505 impasse La Bastide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www.hotel-bastide-sanilhac.com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Prieuré de Chassiers (XIIe)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07110 Sanilhac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F5E0EA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8B2A50"/>
                <w:sz w:val="20"/>
              </w:rPr>
              <w:t xml:space="preserve">  Vinezac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le Chaudebry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955 Route de Lande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www.camping-lechaudebry.com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Auberge des trois ami.es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place du Charbonnel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www.aubergedes3ami-es.com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Ardèche Sport Nature &amp; Co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130 Route du Fez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www.ardeche-sport-nature.fr/&lt;&gt;www.i…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Vinezac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Denis Tendil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www.vinezac.fr/&lt;&gt;www.aubenas-vals.c…</w:t>
            </w:r>
          </w:p>
        </w:tc>
      </w:tr>
    </w:tbl>
    <w:p>
      <w:r>
        <w:br w:type="page"/>
      </w:r>
    </w:p>
    <w:p>
      <w:pPr>
        <w:shd w:val="clear" w:color="auto" w:fill="555550"/>
      </w:pPr>
      <w:r>
        <w:rPr>
          <w:b/>
          <w:color w:val="FFFFFF"/>
          <w:sz w:val="32"/>
        </w:rPr>
        <w:t xml:space="preserve">  Z9 - Ardèche rhodanienne (Bourg / Viviers / Alba)  </w:t>
      </w:r>
    </w:p>
    <w:p>
      <w:r>
        <w:rPr>
          <w:i/>
          <w:color w:val="555550"/>
          <w:sz w:val="18"/>
        </w:rPr>
        <w:t>Total : 32 lieux  •  ⛺ 5 Campings  •  🏨 3 Hôtels  •  ℹ 8 Office de tourisme  •  🏛 16 Site touristique</w:t>
      </w:r>
    </w:p>
    <w:p>
      <w:r>
        <w:rPr>
          <w:b/>
          <w:sz w:val="18"/>
        </w:rPr>
        <w:t xml:space="preserve">Communes : </w:t>
      </w:r>
      <w:r>
        <w:rPr>
          <w:color w:val="444444"/>
          <w:sz w:val="18"/>
        </w:rPr>
        <w:t>Alba-la-Romaine, Bourg-Saint-Andéol, Larnas, Saint-Génis, Saint-Just-d'Ardèche, Saint-Montant, Valvignères, Viviers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85"/>
            <w:shd w:val="clear" w:color="auto" w:fill="5555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Type / Nom</w:t>
            </w:r>
          </w:p>
        </w:tc>
        <w:tc>
          <w:tcPr>
            <w:tcW w:type="dxa" w:w="4252"/>
            <w:shd w:val="clear" w:color="auto" w:fill="5555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Adresse</w:t>
            </w:r>
          </w:p>
        </w:tc>
        <w:tc>
          <w:tcPr>
            <w:tcW w:type="dxa" w:w="2835"/>
            <w:shd w:val="clear" w:color="auto" w:fill="555550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Contact</w:t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Alba-la-Romaine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Intercommunal Porte Sud Ardèche - Bureau d'Alba-la-Romaine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118 rue du Barry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Alba-la-Romaine : village de caractère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07400 Alba-la-Romaine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d'Alba-la-Romaine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96 Rue des Ecoles Résidence Les Jardins d'Helvie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www.mairie-le-teil.fr/&lt;&gt;cruas-pom.c…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MuséAl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départementale 107 99 Route de Viviers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museal.ardeche.fr</w:t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Bourg-Saint-Andéol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du Lion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chemin des marronniers Quartier de l'Île du Chenevier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www.campingdulion.com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Clos des Oliviers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Champ de Mars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www.hotel-ardeche-sud.com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Gorges de l'Ardèche Tourisme - local professionnel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 avenue du maréchal Leclerc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- Pont d'Arc - Bureau de Bourg-Saint-Andéol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Champ de Mars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Point-Voyages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4 Avenue Félix Chalamel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www.point-voyages.com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de Bourg St-Andéol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10 Quai Tzélépoglou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bourg-saint-andeol.ardeche.syrtis.f…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Cathédrale Saint-Andéol (XIIe)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du 8 mai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Maison Renaissance &amp; Maisons troglodytes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Bourg-Saint-Andéol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privé de dentelles, broderies et textiles anciens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Hôtel Doize 12 rue Paul Mazet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Larnas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Capfun Imbours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3673 route de Saint-Remèze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www.domaine-imbours.com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- Pont d'Arc - Bureau de Larnas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Mad Maze Expérience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Les Blâches 2850, route de Saint Remèze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www.madmaze-experience.com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médiéval de Larnas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07220 Larnas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Saint-Génis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Village de Saint-Génis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Saint-Génis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Saint-Just-d'Ardèche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 la Plage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285 Chemin du Pont Cassé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www.campingdelaplage-ardeche.com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des Ponts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Plage du Pont Cassé 220, Chemin du Pont Cassé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www.camping-des-ponts.fr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Slice of France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850 Chemin du Merlançon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www.slice-of-france.com/&lt;&gt;www.trans…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Belvédère sur la Défilée de Donzère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07700 Saint-Just-d'Ardèche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de Saint-Just d'Ardèche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Place de l'église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Musée d'Art Moderne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Le village RN86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museesaintjust.free.fr</w:t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Saint-Montant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Château de Saint-Montant (XIIe)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07220 Saint-Montant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Valvignères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HappyGuests - Conciergerie pour maisons de vacances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2780 chemin de Salavaute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de Valvignères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Centre du village, à côté de la Mairie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www.mairie-le-teil.fr/&lt;&gt;cruas-pom.c…</w:t>
            </w:r>
          </w:p>
        </w:tc>
      </w:tr>
      <w:tr>
        <w:tc>
          <w:tcPr>
            <w:tcW w:type="dxa" w:w="9405"/>
            <w:gridSpan w:val="3"/>
            <w:shd w:val="clear" w:color="auto" w:fill="EFEFEC"/>
            <w:tcBorders>
              <w:top w:val="single" w:sz="4" w:color="CCCCCC"/>
              <w:bottom w:val="single" w:sz="4" w:color="CCCCCC"/>
              <w:left w:val="single" w:sz="4" w:color="CCCCCC"/>
              <w:right w:val="single" w:sz="4" w:color="CCCCCC"/>
            </w:tcBorders>
          </w:tcPr>
          <w:p>
            <w:r>
              <w:rPr>
                <w:b/>
                <w:color w:val="555550"/>
                <w:sz w:val="20"/>
              </w:rPr>
              <w:t xml:space="preserve">  Viviers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⛺ </w:t>
            </w:r>
            <w:r>
              <w:rPr>
                <w:b w:val="0"/>
                <w:sz w:val="18"/>
              </w:rPr>
              <w:t>Camping Rochecondrie - Loisirs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Route Départementale 86, n° 198 198 Quartier ROCHECONDRIE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www.campingrochecondrie.com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Hostellerie Charles de Foucauld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BP 26 1 Place Riquet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hotelviviers.fr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🏨 </w:t>
            </w:r>
            <w:r>
              <w:rPr>
                <w:b w:val="0"/>
                <w:sz w:val="18"/>
              </w:rPr>
              <w:t>Hôtel le Relais du Vivarais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31 Faubourg des Sautelles R.D. 86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www.relaisduvivarais.fr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ℹ </w:t>
            </w:r>
            <w:r>
              <w:rPr>
                <w:b w:val="0"/>
                <w:sz w:val="18"/>
              </w:rPr>
              <w:t>Office de Tourisme Gorges de l'Ardèche - Pont d'Arc - Bureau de Viviers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5, place Riquet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  <w:t>www.gorges-ardeche-pontdarc.fr</w:t>
            </w:r>
          </w:p>
        </w:tc>
      </w:tr>
      <w:tr>
        <w:tc>
          <w:tcPr>
            <w:tcW w:type="dxa" w:w="368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sz w:val="16"/>
              </w:rPr>
              <w:t xml:space="preserve">🏛 </w:t>
            </w:r>
            <w:r>
              <w:rPr>
                <w:b w:val="0"/>
                <w:sz w:val="18"/>
              </w:rPr>
              <w:t>Bibliothèque municipale de Viviers</w:t>
            </w:r>
          </w:p>
        </w:tc>
        <w:tc>
          <w:tcPr>
            <w:tcW w:type="dxa" w:w="4252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444444"/>
                <w:sz w:val="16"/>
              </w:rPr>
              <w:t>30, Place de la Roubine</w:t>
            </w:r>
          </w:p>
        </w:tc>
        <w:tc>
          <w:tcPr>
            <w:tcW w:type="dxa" w:w="2835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</w:tcPr>
          <w:p>
            <w:r>
              <w:rPr>
                <w:color w:val="1F5FAD"/>
                <w:sz w:val="16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